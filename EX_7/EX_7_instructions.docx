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7156" w14:textId="7F8F1DE1" w:rsidR="000F259A" w:rsidRPr="00FB2184" w:rsidRDefault="00E31FBA">
      <w:pPr>
        <w:jc w:val="center"/>
      </w:pPr>
      <w:bookmarkStart w:id="0" w:name="_Hlk226638695"/>
      <w:bookmarkEnd w:id="0"/>
      <w:r w:rsidRPr="00FB2184">
        <w:rPr>
          <w:b/>
          <w:sz w:val="68"/>
        </w:rPr>
        <w:t>Data Analytics in Cloud</w:t>
      </w:r>
      <w:r w:rsidR="002054DD">
        <w:rPr>
          <w:b/>
          <w:sz w:val="68"/>
        </w:rPr>
        <w:t xml:space="preserve"> </w:t>
      </w:r>
      <w:r w:rsidRPr="00FB2184">
        <w:rPr>
          <w:b/>
          <w:sz w:val="68"/>
        </w:rPr>
        <w:t>Computing</w:t>
      </w:r>
    </w:p>
    <w:p w14:paraId="273DA957" w14:textId="6B36B183" w:rsidR="000F259A" w:rsidRPr="00FB2184" w:rsidRDefault="00E31FBA">
      <w:pPr>
        <w:jc w:val="center"/>
      </w:pPr>
      <w:r w:rsidRPr="00FB2184">
        <w:rPr>
          <w:b/>
          <w:sz w:val="36"/>
        </w:rPr>
        <w:t xml:space="preserve">Exercise </w:t>
      </w:r>
      <w:r w:rsidR="004B2B70">
        <w:rPr>
          <w:b/>
          <w:sz w:val="36"/>
        </w:rPr>
        <w:t>7</w:t>
      </w:r>
    </w:p>
    <w:p w14:paraId="0EFAF379" w14:textId="57D490DD" w:rsidR="00614B1D" w:rsidRPr="00614B1D" w:rsidRDefault="00DF0CB7" w:rsidP="00614B1D">
      <w:pPr>
        <w:jc w:val="center"/>
        <w:rPr>
          <w:b/>
          <w:bCs/>
          <w:sz w:val="40"/>
          <w:lang w:val="hr-HR"/>
        </w:rPr>
      </w:pPr>
      <w:proofErr w:type="spellStart"/>
      <w:r w:rsidRPr="00DF0CB7">
        <w:rPr>
          <w:b/>
          <w:bCs/>
          <w:sz w:val="40"/>
          <w:lang w:val="hr-HR"/>
        </w:rPr>
        <w:t>Databricks</w:t>
      </w:r>
      <w:proofErr w:type="spellEnd"/>
      <w:r w:rsidRPr="00DF0CB7">
        <w:rPr>
          <w:b/>
          <w:bCs/>
          <w:sz w:val="40"/>
          <w:lang w:val="hr-HR"/>
        </w:rPr>
        <w:t xml:space="preserve"> NYC Taxi Lab</w:t>
      </w:r>
    </w:p>
    <w:p w14:paraId="68B0AB39" w14:textId="77777777" w:rsidR="00DF0CB7" w:rsidRPr="00DF0CB7" w:rsidRDefault="00DF0CB7" w:rsidP="00DF0CB7">
      <w:pPr>
        <w:spacing w:after="120" w:line="276" w:lineRule="auto"/>
        <w:jc w:val="center"/>
        <w:rPr>
          <w:rFonts w:ascii="Aptos" w:eastAsia="Aptos" w:hAnsi="Aptos" w:cs="Times New Roman"/>
          <w:szCs w:val="22"/>
        </w:rPr>
      </w:pPr>
      <w:r w:rsidRPr="00DF0CB7">
        <w:rPr>
          <w:rFonts w:ascii="Aptos" w:eastAsia="Aptos" w:hAnsi="Aptos" w:cs="Times New Roman"/>
          <w:i/>
          <w:sz w:val="24"/>
          <w:szCs w:val="22"/>
        </w:rPr>
        <w:t>NYC Taxi Analytics Dashboard • Spark SQL • Simple ML</w:t>
      </w:r>
    </w:p>
    <w:p w14:paraId="4A4CAD67" w14:textId="77777777" w:rsidR="000F259A" w:rsidRPr="00FB2184" w:rsidRDefault="00E31FBA">
      <w:pPr>
        <w:jc w:val="center"/>
      </w:pPr>
      <w:r w:rsidRPr="00FB2184">
        <w:rPr>
          <w:noProof/>
        </w:rPr>
        <w:drawing>
          <wp:inline distT="0" distB="0" distL="0" distR="0" wp14:anchorId="3925160D" wp14:editId="74C3230B">
            <wp:extent cx="4898439" cy="2449220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8439" cy="24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8809"/>
      </w:tblGrid>
      <w:tr w:rsidR="00DF0CB7" w14:paraId="1D2E986A" w14:textId="77777777" w:rsidTr="006B01DB">
        <w:tc>
          <w:tcPr>
            <w:tcW w:w="1271" w:type="dxa"/>
            <w:shd w:val="clear" w:color="auto" w:fill="FABF8F" w:themeFill="accent6" w:themeFillTint="99"/>
            <w:hideMark/>
          </w:tcPr>
          <w:p w14:paraId="3953856A" w14:textId="77777777" w:rsidR="00DF0CB7" w:rsidRDefault="00DF0CB7">
            <w:r>
              <w:rPr>
                <w:b/>
              </w:rPr>
              <w:t>Dataset</w:t>
            </w:r>
          </w:p>
        </w:tc>
        <w:tc>
          <w:tcPr>
            <w:tcW w:w="8809" w:type="dxa"/>
            <w:hideMark/>
          </w:tcPr>
          <w:p w14:paraId="5431FFC9" w14:textId="41C65FC6" w:rsidR="00DF0CB7" w:rsidRDefault="006B01DB">
            <w:r w:rsidRPr="006B01DB">
              <w:t>NYC TLC Yellow Taxi Trip Records,</w:t>
            </w:r>
          </w:p>
        </w:tc>
      </w:tr>
      <w:tr w:rsidR="00DF0CB7" w14:paraId="0077BD93" w14:textId="77777777" w:rsidTr="006B01DB">
        <w:tc>
          <w:tcPr>
            <w:tcW w:w="1271" w:type="dxa"/>
            <w:shd w:val="clear" w:color="auto" w:fill="FABF8F" w:themeFill="accent6" w:themeFillTint="99"/>
            <w:hideMark/>
          </w:tcPr>
          <w:p w14:paraId="1F99DE8C" w14:textId="77777777" w:rsidR="00DF0CB7" w:rsidRDefault="00DF0CB7">
            <w:r>
              <w:rPr>
                <w:b/>
              </w:rPr>
              <w:t>Duration</w:t>
            </w:r>
          </w:p>
        </w:tc>
        <w:tc>
          <w:tcPr>
            <w:tcW w:w="8809" w:type="dxa"/>
            <w:hideMark/>
          </w:tcPr>
          <w:p w14:paraId="6CFB51A3" w14:textId="77777777" w:rsidR="00DF0CB7" w:rsidRDefault="00DF0CB7">
            <w:r>
              <w:t>90 minutes</w:t>
            </w:r>
          </w:p>
        </w:tc>
      </w:tr>
      <w:tr w:rsidR="00DF0CB7" w14:paraId="6C2158E8" w14:textId="77777777" w:rsidTr="006B01DB">
        <w:tc>
          <w:tcPr>
            <w:tcW w:w="1271" w:type="dxa"/>
            <w:shd w:val="clear" w:color="auto" w:fill="FABF8F" w:themeFill="accent6" w:themeFillTint="99"/>
            <w:hideMark/>
          </w:tcPr>
          <w:p w14:paraId="0CB05E7D" w14:textId="77777777" w:rsidR="00DF0CB7" w:rsidRDefault="00DF0CB7">
            <w:r>
              <w:rPr>
                <w:b/>
              </w:rPr>
              <w:t>Goal</w:t>
            </w:r>
          </w:p>
        </w:tc>
        <w:tc>
          <w:tcPr>
            <w:tcW w:w="8809" w:type="dxa"/>
            <w:hideMark/>
          </w:tcPr>
          <w:p w14:paraId="652589B9" w14:textId="77777777" w:rsidR="00DF0CB7" w:rsidRDefault="00DF0CB7">
            <w:r>
              <w:t>Build a cloud analytics workflow: data exploration → cleaning → dashboard → ML prediction</w:t>
            </w:r>
          </w:p>
        </w:tc>
      </w:tr>
      <w:tr w:rsidR="00DF0CB7" w14:paraId="3E92231D" w14:textId="77777777" w:rsidTr="006B01DB">
        <w:tc>
          <w:tcPr>
            <w:tcW w:w="1271" w:type="dxa"/>
            <w:shd w:val="clear" w:color="auto" w:fill="FABF8F" w:themeFill="accent6" w:themeFillTint="99"/>
            <w:hideMark/>
          </w:tcPr>
          <w:p w14:paraId="565CA495" w14:textId="77777777" w:rsidR="00DF0CB7" w:rsidRDefault="00DF0CB7">
            <w:r>
              <w:rPr>
                <w:b/>
              </w:rPr>
              <w:t>Platform</w:t>
            </w:r>
          </w:p>
        </w:tc>
        <w:tc>
          <w:tcPr>
            <w:tcW w:w="8809" w:type="dxa"/>
            <w:hideMark/>
          </w:tcPr>
          <w:p w14:paraId="3B22BBF9" w14:textId="77777777" w:rsidR="00DF0CB7" w:rsidRDefault="00DF0CB7">
            <w:r>
              <w:t>Databricks Free Edition</w:t>
            </w:r>
          </w:p>
        </w:tc>
      </w:tr>
    </w:tbl>
    <w:p w14:paraId="631A9D02" w14:textId="2D9FFA2C" w:rsidR="00DF0CB7" w:rsidRDefault="006B01DB" w:rsidP="00DF0CB7">
      <w:r>
        <w:rPr>
          <w:rFonts w:eastAsiaTheme="majorEastAsia" w:cstheme="majorBidi"/>
          <w:color w:val="E36C0A" w:themeColor="accent6" w:themeShade="BF"/>
          <w:sz w:val="40"/>
          <w:szCs w:val="40"/>
        </w:rPr>
        <w:br/>
      </w:r>
      <w:r w:rsidR="00574CDD" w:rsidRPr="00FB2184">
        <w:rPr>
          <w:rFonts w:eastAsiaTheme="majorEastAsia" w:cstheme="majorBidi"/>
          <w:color w:val="E36C0A" w:themeColor="accent6" w:themeShade="BF"/>
          <w:sz w:val="40"/>
          <w:szCs w:val="40"/>
        </w:rPr>
        <w:t>Overview</w:t>
      </w:r>
      <w:r w:rsidR="006E5F95">
        <w:rPr>
          <w:rFonts w:eastAsiaTheme="majorEastAsia" w:cstheme="majorBidi"/>
          <w:color w:val="E36C0A" w:themeColor="accent6" w:themeShade="BF"/>
          <w:sz w:val="40"/>
          <w:szCs w:val="40"/>
        </w:rPr>
        <w:br/>
      </w:r>
      <w:r w:rsidR="00DF0CB7">
        <w:t xml:space="preserve">In this lab, you will use Databricks Free Edition to explore a small cloud analytics and machine learning workflow with </w:t>
      </w:r>
      <w:r>
        <w:t xml:space="preserve">a public </w:t>
      </w:r>
      <w:r w:rsidRPr="006B01DB">
        <w:t>NYC TLC Yellow Taxi Trip Records</w:t>
      </w:r>
      <w:r>
        <w:t xml:space="preserve"> dataset.</w:t>
      </w:r>
    </w:p>
    <w:p w14:paraId="0F064AB2" w14:textId="77777777" w:rsidR="00DF0CB7" w:rsidRDefault="00DF0CB7" w:rsidP="00DF0CB7">
      <w:r>
        <w:t xml:space="preserve">Databricks Free Edition is suitable for this classroom lab because it provides serverless notebooks and SQL/dashboard capabilities. It is limited compared with paid workspaces: you will not create custom </w:t>
      </w:r>
      <w:proofErr w:type="gramStart"/>
      <w:r>
        <w:t>compute</w:t>
      </w:r>
      <w:proofErr w:type="gramEnd"/>
      <w:r>
        <w:t xml:space="preserve"> </w:t>
      </w:r>
      <w:proofErr w:type="gramStart"/>
      <w:r>
        <w:t>clusters</w:t>
      </w:r>
      <w:proofErr w:type="gramEnd"/>
      <w:r>
        <w:t xml:space="preserve"> and you will not use GPU resources in this exercise.</w:t>
      </w:r>
    </w:p>
    <w:p w14:paraId="7F6C4788" w14:textId="77777777" w:rsidR="00DF0CB7" w:rsidRDefault="00DF0CB7" w:rsidP="00DF0CB7">
      <w:r>
        <w:t>By the end of this exercise, you should understand how to:</w:t>
      </w:r>
    </w:p>
    <w:p w14:paraId="7801276F" w14:textId="77777777" w:rsidR="00DF0CB7" w:rsidRDefault="00DF0CB7" w:rsidP="00DF0CB7">
      <w:pPr>
        <w:pStyle w:val="ListBullet"/>
      </w:pPr>
      <w:r>
        <w:t>create and run a Databricks notebook</w:t>
      </w:r>
    </w:p>
    <w:p w14:paraId="5F52D76A" w14:textId="09F50A05" w:rsidR="00DF0CB7" w:rsidRDefault="00DF0CB7" w:rsidP="00DF0CB7">
      <w:pPr>
        <w:pStyle w:val="ListBullet"/>
      </w:pPr>
      <w:r>
        <w:t xml:space="preserve">load a </w:t>
      </w:r>
      <w:r w:rsidR="006B01DB">
        <w:t xml:space="preserve">parquet file into </w:t>
      </w:r>
      <w:r>
        <w:t>table with Spark</w:t>
      </w:r>
    </w:p>
    <w:p w14:paraId="081EF4B9" w14:textId="77777777" w:rsidR="00DF0CB7" w:rsidRDefault="00DF0CB7" w:rsidP="00DF0CB7">
      <w:pPr>
        <w:pStyle w:val="ListBullet"/>
      </w:pPr>
      <w:r>
        <w:t>clean and prepare taxi trip data</w:t>
      </w:r>
    </w:p>
    <w:p w14:paraId="269F104F" w14:textId="77777777" w:rsidR="00DF0CB7" w:rsidRDefault="00DF0CB7" w:rsidP="00DF0CB7">
      <w:pPr>
        <w:pStyle w:val="ListBullet"/>
      </w:pPr>
      <w:r>
        <w:t>analyze data using Spark SQL</w:t>
      </w:r>
    </w:p>
    <w:p w14:paraId="3F417BE5" w14:textId="77777777" w:rsidR="00DF0CB7" w:rsidRDefault="00DF0CB7" w:rsidP="00DF0CB7">
      <w:pPr>
        <w:pStyle w:val="ListBullet"/>
      </w:pPr>
      <w:r>
        <w:t>create notebook visualizations and a basic dashboard</w:t>
      </w:r>
    </w:p>
    <w:p w14:paraId="4E3AC7D3" w14:textId="77777777" w:rsidR="00DF0CB7" w:rsidRDefault="00DF0CB7" w:rsidP="00DF0CB7">
      <w:pPr>
        <w:pStyle w:val="ListBullet"/>
      </w:pPr>
      <w:r>
        <w:t xml:space="preserve">train and evaluate a simple regression model with Spark </w:t>
      </w:r>
      <w:proofErr w:type="spellStart"/>
      <w:r>
        <w:t>MLlib</w:t>
      </w:r>
      <w:proofErr w:type="spellEnd"/>
      <w:r>
        <w:t>.</w:t>
      </w:r>
    </w:p>
    <w:p w14:paraId="685E305E" w14:textId="77777777" w:rsidR="00DF0CB7" w:rsidRDefault="00DF0CB7" w:rsidP="00DF0CB7">
      <w:pPr>
        <w:pStyle w:val="Heading1"/>
      </w:pPr>
      <w:r>
        <w:lastRenderedPageBreak/>
        <w:t>Task 1: Create a Databricks Free account and notebook</w:t>
      </w:r>
    </w:p>
    <w:p w14:paraId="46106E67" w14:textId="77777777" w:rsidR="00DF0CB7" w:rsidRPr="00DF0CB7" w:rsidRDefault="0076361A" w:rsidP="00DF0CB7">
      <w:r>
        <w:br/>
      </w:r>
      <w:r w:rsidR="00DF0CB7" w:rsidRPr="00DF0CB7">
        <w:t>Your first task is to open Databricks Free Edition and create a notebook for this lab.</w:t>
      </w:r>
    </w:p>
    <w:p w14:paraId="7F683F67" w14:textId="77777777" w:rsidR="00DF0CB7" w:rsidRPr="00DF0CB7" w:rsidRDefault="00DF0CB7" w:rsidP="00DF0CB7">
      <w:r w:rsidRPr="00DF0CB7">
        <w:rPr>
          <w:b/>
        </w:rPr>
        <w:t xml:space="preserve">1. </w:t>
      </w:r>
      <w:r w:rsidRPr="00DF0CB7">
        <w:t>Go to Databricks Free Edition in your browser.</w:t>
      </w:r>
    </w:p>
    <w:p w14:paraId="5D555863" w14:textId="77777777" w:rsidR="00DF0CB7" w:rsidRPr="00DF0CB7" w:rsidRDefault="00DF0CB7" w:rsidP="00DF0CB7">
      <w:r w:rsidRPr="00DF0CB7">
        <w:rPr>
          <w:b/>
        </w:rPr>
        <w:t xml:space="preserve">2. </w:t>
      </w:r>
      <w:r w:rsidRPr="00DF0CB7">
        <w:t>Sign in or create a new account.</w:t>
      </w:r>
    </w:p>
    <w:p w14:paraId="2E2CC57A" w14:textId="77777777" w:rsidR="00DF0CB7" w:rsidRPr="00DF0CB7" w:rsidRDefault="00DF0CB7" w:rsidP="00DF0CB7">
      <w:r w:rsidRPr="00DF0CB7">
        <w:rPr>
          <w:b/>
        </w:rPr>
        <w:t xml:space="preserve">3. </w:t>
      </w:r>
      <w:r w:rsidRPr="00DF0CB7">
        <w:t>Open your Databricks workspace.</w:t>
      </w:r>
    </w:p>
    <w:p w14:paraId="06A0A84C" w14:textId="77777777" w:rsidR="00DF0CB7" w:rsidRPr="00DF0CB7" w:rsidRDefault="00DF0CB7" w:rsidP="00DF0CB7">
      <w:r w:rsidRPr="00DF0CB7">
        <w:rPr>
          <w:b/>
        </w:rPr>
        <w:t xml:space="preserve">4. </w:t>
      </w:r>
      <w:r w:rsidRPr="00DF0CB7">
        <w:t>In the left-side menu, go to Workspace.</w:t>
      </w:r>
    </w:p>
    <w:p w14:paraId="5C653051" w14:textId="77777777" w:rsidR="00DF0CB7" w:rsidRPr="00DF0CB7" w:rsidRDefault="00DF0CB7" w:rsidP="00DF0CB7">
      <w:r w:rsidRPr="00DF0CB7">
        <w:rPr>
          <w:b/>
        </w:rPr>
        <w:t xml:space="preserve">5. </w:t>
      </w:r>
      <w:r w:rsidRPr="00DF0CB7">
        <w:t>Select Create → Notebook.</w:t>
      </w:r>
    </w:p>
    <w:p w14:paraId="30FB82EC" w14:textId="77777777" w:rsidR="00DF0CB7" w:rsidRPr="00DF0CB7" w:rsidRDefault="00DF0CB7" w:rsidP="00DF0CB7">
      <w:r w:rsidRPr="00DF0CB7">
        <w:rPr>
          <w:b/>
        </w:rPr>
        <w:t xml:space="preserve">6. </w:t>
      </w:r>
      <w:r w:rsidRPr="00DF0CB7">
        <w:t>Name the notebook NYC Taxi Cloud Analytics Lab.</w:t>
      </w:r>
    </w:p>
    <w:p w14:paraId="3BDA5600" w14:textId="77777777" w:rsidR="00DF0CB7" w:rsidRPr="00DF0CB7" w:rsidRDefault="00DF0CB7" w:rsidP="00DF0CB7">
      <w:r w:rsidRPr="00DF0CB7">
        <w:rPr>
          <w:b/>
        </w:rPr>
        <w:t xml:space="preserve">7. </w:t>
      </w:r>
      <w:r w:rsidRPr="00DF0CB7">
        <w:t>Choose Python as the default language.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5F3A0AC3" w14:textId="77777777" w:rsidTr="00DF0CB7">
        <w:trPr>
          <w:jc w:val="center"/>
        </w:trPr>
        <w:tc>
          <w:tcPr>
            <w:tcW w:w="10080" w:type="dxa"/>
            <w:shd w:val="clear" w:color="auto" w:fill="FABF8F" w:themeFill="accent6" w:themeFillTint="99"/>
            <w:hideMark/>
          </w:tcPr>
          <w:p w14:paraId="10065D68" w14:textId="77777777" w:rsidR="00DF0CB7" w:rsidRDefault="00DF0CB7">
            <w:r w:rsidRPr="00DF0CB7">
              <w:rPr>
                <w:b/>
                <w:color w:val="000000" w:themeColor="text1"/>
              </w:rPr>
              <w:t>Checkpoint</w:t>
            </w:r>
            <w:r>
              <w:rPr>
                <w:b/>
                <w:color w:val="1F4E79"/>
              </w:rPr>
              <w:t xml:space="preserve">: </w:t>
            </w:r>
            <w:r>
              <w:t>You should now have a Python notebook open in Databricks.</w:t>
            </w:r>
          </w:p>
        </w:tc>
      </w:tr>
    </w:tbl>
    <w:p w14:paraId="1621EFB3" w14:textId="77777777" w:rsidR="00DF0CB7" w:rsidRDefault="00DF0CB7" w:rsidP="00DF0CB7">
      <w:pPr>
        <w:pStyle w:val="Heading1"/>
      </w:pPr>
      <w:r>
        <w:t>Task 2: Load the NYC Taxi data</w:t>
      </w:r>
    </w:p>
    <w:p w14:paraId="2EF56D5C" w14:textId="3D83CC7D" w:rsidR="00DF0CB7" w:rsidRPr="00CC6CDB" w:rsidRDefault="00CC6CDB" w:rsidP="00DF0CB7">
      <w:pPr>
        <w:rPr>
          <w:b/>
          <w:bCs/>
        </w:rPr>
      </w:pPr>
      <w:r w:rsidRPr="00CC6CDB">
        <w:t>In this task, you will load the NYC TLC Yellow Taxi January 2023 Parquet dataset and inspect the first rows.</w:t>
      </w:r>
    </w:p>
    <w:p w14:paraId="18713944" w14:textId="77777777" w:rsidR="00DF0CB7" w:rsidRDefault="00DF0CB7" w:rsidP="00DF0CB7">
      <w:pPr>
        <w:pStyle w:val="Heading2"/>
      </w:pPr>
      <w:r>
        <w:t>Load the sample table</w:t>
      </w:r>
    </w:p>
    <w:p w14:paraId="4AAEAD2F" w14:textId="77777777" w:rsidR="00DF0CB7" w:rsidRDefault="00DF0CB7" w:rsidP="00DF0CB7">
      <w:r>
        <w:t>Create a new Python cell and run: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12C438CD" w14:textId="77777777">
        <w:trPr>
          <w:jc w:val="center"/>
        </w:trPr>
        <w:tc>
          <w:tcPr>
            <w:tcW w:w="100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AADAA" w14:textId="77777777" w:rsidR="006B01DB" w:rsidRPr="006B01DB" w:rsidRDefault="006B01DB" w:rsidP="006B01DB">
            <w:pPr>
              <w:spacing w:before="60" w:after="60"/>
              <w:rPr>
                <w:rFonts w:ascii="Courier New" w:eastAsia="Courier New" w:hAnsi="Courier New"/>
                <w:sz w:val="17"/>
              </w:rPr>
            </w:pPr>
            <w:proofErr w:type="gramStart"/>
            <w:r w:rsidRPr="006B01DB">
              <w:rPr>
                <w:rFonts w:ascii="Courier New" w:eastAsia="Courier New" w:hAnsi="Courier New"/>
                <w:sz w:val="17"/>
              </w:rPr>
              <w:t xml:space="preserve">import </w:t>
            </w:r>
            <w:proofErr w:type="spellStart"/>
            <w:r w:rsidRPr="006B01DB">
              <w:rPr>
                <w:rFonts w:ascii="Courier New" w:eastAsia="Courier New" w:hAnsi="Courier New"/>
                <w:sz w:val="17"/>
              </w:rPr>
              <w:t>os</w:t>
            </w:r>
            <w:proofErr w:type="spellEnd"/>
            <w:proofErr w:type="gramEnd"/>
          </w:p>
          <w:p w14:paraId="04E5209D" w14:textId="77777777" w:rsidR="006B01DB" w:rsidRPr="006B01DB" w:rsidRDefault="006B01DB" w:rsidP="006B01DB">
            <w:pPr>
              <w:spacing w:before="60" w:after="60"/>
              <w:rPr>
                <w:rFonts w:ascii="Courier New" w:eastAsia="Courier New" w:hAnsi="Courier New"/>
                <w:sz w:val="17"/>
              </w:rPr>
            </w:pPr>
            <w:r w:rsidRPr="006B01DB">
              <w:rPr>
                <w:rFonts w:ascii="Courier New" w:eastAsia="Courier New" w:hAnsi="Courier New"/>
                <w:sz w:val="17"/>
              </w:rPr>
              <w:t xml:space="preserve">import </w:t>
            </w:r>
            <w:proofErr w:type="spellStart"/>
            <w:proofErr w:type="gramStart"/>
            <w:r w:rsidRPr="006B01DB">
              <w:rPr>
                <w:rFonts w:ascii="Courier New" w:eastAsia="Courier New" w:hAnsi="Courier New"/>
                <w:sz w:val="17"/>
              </w:rPr>
              <w:t>urllib.request</w:t>
            </w:r>
            <w:proofErr w:type="spellEnd"/>
            <w:proofErr w:type="gramEnd"/>
          </w:p>
          <w:p w14:paraId="6520DB72" w14:textId="77777777" w:rsidR="006B01DB" w:rsidRPr="006B01DB" w:rsidRDefault="006B01DB" w:rsidP="006B01DB">
            <w:pPr>
              <w:spacing w:before="60" w:after="60"/>
              <w:rPr>
                <w:rFonts w:ascii="Courier New" w:eastAsia="Courier New" w:hAnsi="Courier New"/>
                <w:sz w:val="17"/>
              </w:rPr>
            </w:pPr>
          </w:p>
          <w:p w14:paraId="77200066" w14:textId="6D4D34E9" w:rsidR="006B01DB" w:rsidRPr="006B01DB" w:rsidRDefault="006B01DB" w:rsidP="006B01DB">
            <w:pPr>
              <w:spacing w:before="60" w:after="60"/>
              <w:rPr>
                <w:rFonts w:ascii="Courier New" w:eastAsia="Courier New" w:hAnsi="Courier New"/>
                <w:sz w:val="17"/>
              </w:rPr>
            </w:pPr>
            <w:proofErr w:type="spellStart"/>
            <w:r w:rsidRPr="006B01DB">
              <w:rPr>
                <w:rFonts w:ascii="Courier New" w:eastAsia="Courier New" w:hAnsi="Courier New"/>
                <w:sz w:val="17"/>
              </w:rPr>
              <w:t>url</w:t>
            </w:r>
            <w:proofErr w:type="spellEnd"/>
            <w:r w:rsidRPr="006B01DB">
              <w:rPr>
                <w:rFonts w:ascii="Courier New" w:eastAsia="Courier New" w:hAnsi="Courier New"/>
                <w:sz w:val="17"/>
              </w:rPr>
              <w:t xml:space="preserve"> = "https://d37ci6vzurychx.cloudfront.net/trip-data/yellow_tripdata_2023-01.parquet"</w:t>
            </w:r>
          </w:p>
          <w:p w14:paraId="21BC32A1" w14:textId="77777777" w:rsidR="006B01DB" w:rsidRPr="006B01DB" w:rsidRDefault="006B01DB" w:rsidP="006B01DB">
            <w:pPr>
              <w:spacing w:before="60" w:after="60"/>
              <w:rPr>
                <w:rFonts w:ascii="Courier New" w:eastAsia="Courier New" w:hAnsi="Courier New"/>
                <w:sz w:val="17"/>
              </w:rPr>
            </w:pPr>
            <w:proofErr w:type="spellStart"/>
            <w:r w:rsidRPr="006B01DB">
              <w:rPr>
                <w:rFonts w:ascii="Courier New" w:eastAsia="Courier New" w:hAnsi="Courier New"/>
                <w:sz w:val="17"/>
              </w:rPr>
              <w:t>workspace_dir</w:t>
            </w:r>
            <w:proofErr w:type="spellEnd"/>
            <w:r w:rsidRPr="006B01DB">
              <w:rPr>
                <w:rFonts w:ascii="Courier New" w:eastAsia="Courier New" w:hAnsi="Courier New"/>
                <w:sz w:val="17"/>
              </w:rPr>
              <w:t xml:space="preserve"> = </w:t>
            </w:r>
            <w:proofErr w:type="spellStart"/>
            <w:proofErr w:type="gramStart"/>
            <w:r w:rsidRPr="006B01DB">
              <w:rPr>
                <w:rFonts w:ascii="Courier New" w:eastAsia="Courier New" w:hAnsi="Courier New"/>
                <w:sz w:val="17"/>
              </w:rPr>
              <w:t>os.getcwd</w:t>
            </w:r>
            <w:proofErr w:type="spellEnd"/>
            <w:proofErr w:type="gramEnd"/>
            <w:r w:rsidRPr="006B01DB">
              <w:rPr>
                <w:rFonts w:ascii="Courier New" w:eastAsia="Courier New" w:hAnsi="Courier New"/>
                <w:sz w:val="17"/>
              </w:rPr>
              <w:t>()</w:t>
            </w:r>
          </w:p>
          <w:p w14:paraId="2FEFC096" w14:textId="45F3C10F" w:rsidR="006B01DB" w:rsidRPr="006B01DB" w:rsidRDefault="006B01DB" w:rsidP="006B01DB">
            <w:pPr>
              <w:spacing w:before="60" w:after="60"/>
              <w:rPr>
                <w:rFonts w:ascii="Courier New" w:eastAsia="Courier New" w:hAnsi="Courier New"/>
                <w:sz w:val="17"/>
              </w:rPr>
            </w:pPr>
            <w:proofErr w:type="spellStart"/>
            <w:r w:rsidRPr="006B01DB">
              <w:rPr>
                <w:rFonts w:ascii="Courier New" w:eastAsia="Courier New" w:hAnsi="Courier New"/>
                <w:sz w:val="17"/>
              </w:rPr>
              <w:t>local_path</w:t>
            </w:r>
            <w:proofErr w:type="spellEnd"/>
            <w:r w:rsidRPr="006B01DB">
              <w:rPr>
                <w:rFonts w:ascii="Courier New" w:eastAsia="Courier New" w:hAnsi="Courier New"/>
                <w:sz w:val="17"/>
              </w:rPr>
              <w:t xml:space="preserve"> = f"{</w:t>
            </w:r>
            <w:proofErr w:type="spellStart"/>
            <w:r w:rsidRPr="006B01DB">
              <w:rPr>
                <w:rFonts w:ascii="Courier New" w:eastAsia="Courier New" w:hAnsi="Courier New"/>
                <w:sz w:val="17"/>
              </w:rPr>
              <w:t>workspace_dir</w:t>
            </w:r>
            <w:proofErr w:type="spellEnd"/>
            <w:r w:rsidRPr="006B01DB">
              <w:rPr>
                <w:rFonts w:ascii="Courier New" w:eastAsia="Courier New" w:hAnsi="Courier New"/>
                <w:sz w:val="17"/>
              </w:rPr>
              <w:t>}/yellow_tripdata_2023-</w:t>
            </w:r>
            <w:proofErr w:type="gramStart"/>
            <w:r w:rsidRPr="006B01DB">
              <w:rPr>
                <w:rFonts w:ascii="Courier New" w:eastAsia="Courier New" w:hAnsi="Courier New"/>
                <w:sz w:val="17"/>
              </w:rPr>
              <w:t>01.parquet</w:t>
            </w:r>
            <w:proofErr w:type="gramEnd"/>
            <w:r w:rsidRPr="006B01DB">
              <w:rPr>
                <w:rFonts w:ascii="Courier New" w:eastAsia="Courier New" w:hAnsi="Courier New"/>
                <w:sz w:val="17"/>
              </w:rPr>
              <w:t>"</w:t>
            </w:r>
          </w:p>
          <w:p w14:paraId="1BBC068C" w14:textId="77777777" w:rsidR="006B01DB" w:rsidRPr="006B01DB" w:rsidRDefault="006B01DB" w:rsidP="006B01DB">
            <w:pPr>
              <w:spacing w:before="60" w:after="60"/>
              <w:rPr>
                <w:rFonts w:ascii="Courier New" w:eastAsia="Courier New" w:hAnsi="Courier New"/>
                <w:sz w:val="17"/>
              </w:rPr>
            </w:pPr>
            <w:proofErr w:type="spellStart"/>
            <w:proofErr w:type="gramStart"/>
            <w:r w:rsidRPr="006B01DB">
              <w:rPr>
                <w:rFonts w:ascii="Courier New" w:eastAsia="Courier New" w:hAnsi="Courier New"/>
                <w:sz w:val="17"/>
              </w:rPr>
              <w:t>urllib.request</w:t>
            </w:r>
            <w:proofErr w:type="gramEnd"/>
            <w:r w:rsidRPr="006B01DB">
              <w:rPr>
                <w:rFonts w:ascii="Courier New" w:eastAsia="Courier New" w:hAnsi="Courier New"/>
                <w:sz w:val="17"/>
              </w:rPr>
              <w:t>.</w:t>
            </w:r>
            <w:proofErr w:type="gramStart"/>
            <w:r w:rsidRPr="006B01DB">
              <w:rPr>
                <w:rFonts w:ascii="Courier New" w:eastAsia="Courier New" w:hAnsi="Courier New"/>
                <w:sz w:val="17"/>
              </w:rPr>
              <w:t>urlretrieve</w:t>
            </w:r>
            <w:proofErr w:type="spellEnd"/>
            <w:r w:rsidRPr="006B01DB">
              <w:rPr>
                <w:rFonts w:ascii="Courier New" w:eastAsia="Courier New" w:hAnsi="Courier New"/>
                <w:sz w:val="17"/>
              </w:rPr>
              <w:t>(</w:t>
            </w:r>
            <w:proofErr w:type="spellStart"/>
            <w:proofErr w:type="gramEnd"/>
            <w:r w:rsidRPr="006B01DB">
              <w:rPr>
                <w:rFonts w:ascii="Courier New" w:eastAsia="Courier New" w:hAnsi="Courier New"/>
                <w:sz w:val="17"/>
              </w:rPr>
              <w:t>url</w:t>
            </w:r>
            <w:proofErr w:type="spellEnd"/>
            <w:r w:rsidRPr="006B01DB">
              <w:rPr>
                <w:rFonts w:ascii="Courier New" w:eastAsia="Courier New" w:hAnsi="Courier New"/>
                <w:sz w:val="17"/>
              </w:rPr>
              <w:t xml:space="preserve">, </w:t>
            </w:r>
            <w:proofErr w:type="spellStart"/>
            <w:r w:rsidRPr="006B01DB">
              <w:rPr>
                <w:rFonts w:ascii="Courier New" w:eastAsia="Courier New" w:hAnsi="Courier New"/>
                <w:sz w:val="17"/>
              </w:rPr>
              <w:t>local_path</w:t>
            </w:r>
            <w:proofErr w:type="spellEnd"/>
            <w:r w:rsidRPr="006B01DB">
              <w:rPr>
                <w:rFonts w:ascii="Courier New" w:eastAsia="Courier New" w:hAnsi="Courier New"/>
                <w:sz w:val="17"/>
              </w:rPr>
              <w:t>)</w:t>
            </w:r>
          </w:p>
          <w:p w14:paraId="095228BC" w14:textId="77777777" w:rsidR="006B01DB" w:rsidRPr="006B01DB" w:rsidRDefault="006B01DB" w:rsidP="006B01DB">
            <w:pPr>
              <w:spacing w:before="60" w:after="60"/>
              <w:rPr>
                <w:rFonts w:ascii="Courier New" w:eastAsia="Courier New" w:hAnsi="Courier New"/>
                <w:sz w:val="17"/>
              </w:rPr>
            </w:pPr>
            <w:proofErr w:type="spellStart"/>
            <w:r w:rsidRPr="006B01DB">
              <w:rPr>
                <w:rFonts w:ascii="Courier New" w:eastAsia="Courier New" w:hAnsi="Courier New"/>
                <w:sz w:val="17"/>
              </w:rPr>
              <w:t>df</w:t>
            </w:r>
            <w:proofErr w:type="spellEnd"/>
            <w:r w:rsidRPr="006B01DB">
              <w:rPr>
                <w:rFonts w:ascii="Courier New" w:eastAsia="Courier New" w:hAnsi="Courier New"/>
                <w:sz w:val="17"/>
              </w:rPr>
              <w:t xml:space="preserve"> = </w:t>
            </w:r>
            <w:proofErr w:type="spellStart"/>
            <w:proofErr w:type="gramStart"/>
            <w:r w:rsidRPr="006B01DB">
              <w:rPr>
                <w:rFonts w:ascii="Courier New" w:eastAsia="Courier New" w:hAnsi="Courier New"/>
                <w:sz w:val="17"/>
              </w:rPr>
              <w:t>spark.read</w:t>
            </w:r>
            <w:proofErr w:type="gramEnd"/>
            <w:r w:rsidRPr="006B01DB">
              <w:rPr>
                <w:rFonts w:ascii="Courier New" w:eastAsia="Courier New" w:hAnsi="Courier New"/>
                <w:sz w:val="17"/>
              </w:rPr>
              <w:t>.</w:t>
            </w:r>
            <w:proofErr w:type="gramStart"/>
            <w:r w:rsidRPr="006B01DB">
              <w:rPr>
                <w:rFonts w:ascii="Courier New" w:eastAsia="Courier New" w:hAnsi="Courier New"/>
                <w:sz w:val="17"/>
              </w:rPr>
              <w:t>parquet</w:t>
            </w:r>
            <w:proofErr w:type="spellEnd"/>
            <w:r w:rsidRPr="006B01DB">
              <w:rPr>
                <w:rFonts w:ascii="Courier New" w:eastAsia="Courier New" w:hAnsi="Courier New"/>
                <w:sz w:val="17"/>
              </w:rPr>
              <w:t>(</w:t>
            </w:r>
            <w:proofErr w:type="gramEnd"/>
            <w:r w:rsidRPr="006B01DB">
              <w:rPr>
                <w:rFonts w:ascii="Courier New" w:eastAsia="Courier New" w:hAnsi="Courier New"/>
                <w:sz w:val="17"/>
              </w:rPr>
              <w:t xml:space="preserve">"file:" + </w:t>
            </w:r>
            <w:proofErr w:type="spellStart"/>
            <w:r w:rsidRPr="006B01DB">
              <w:rPr>
                <w:rFonts w:ascii="Courier New" w:eastAsia="Courier New" w:hAnsi="Courier New"/>
                <w:sz w:val="17"/>
              </w:rPr>
              <w:t>local_path</w:t>
            </w:r>
            <w:proofErr w:type="spellEnd"/>
            <w:r w:rsidRPr="006B01DB">
              <w:rPr>
                <w:rFonts w:ascii="Courier New" w:eastAsia="Courier New" w:hAnsi="Courier New"/>
                <w:sz w:val="17"/>
              </w:rPr>
              <w:t>)</w:t>
            </w:r>
          </w:p>
          <w:p w14:paraId="2FF163F4" w14:textId="77777777" w:rsidR="006B01DB" w:rsidRPr="006B01DB" w:rsidRDefault="006B01DB" w:rsidP="006B01DB">
            <w:pPr>
              <w:spacing w:before="60" w:after="60"/>
              <w:rPr>
                <w:rFonts w:ascii="Courier New" w:eastAsia="Courier New" w:hAnsi="Courier New"/>
                <w:sz w:val="17"/>
              </w:rPr>
            </w:pPr>
          </w:p>
          <w:p w14:paraId="2A36C8DB" w14:textId="5A944F32" w:rsidR="00DF0CB7" w:rsidRDefault="006B01DB" w:rsidP="006B01DB">
            <w:pPr>
              <w:spacing w:before="60" w:after="60"/>
            </w:pPr>
            <w:r w:rsidRPr="006B01DB">
              <w:rPr>
                <w:rFonts w:ascii="Courier New" w:eastAsia="Courier New" w:hAnsi="Courier New"/>
                <w:sz w:val="17"/>
              </w:rPr>
              <w:t>display(</w:t>
            </w:r>
            <w:proofErr w:type="spellStart"/>
            <w:proofErr w:type="gramStart"/>
            <w:r w:rsidRPr="006B01DB">
              <w:rPr>
                <w:rFonts w:ascii="Courier New" w:eastAsia="Courier New" w:hAnsi="Courier New"/>
                <w:sz w:val="17"/>
              </w:rPr>
              <w:t>df.limit</w:t>
            </w:r>
            <w:proofErr w:type="spellEnd"/>
            <w:proofErr w:type="gramEnd"/>
            <w:r w:rsidRPr="006B01DB">
              <w:rPr>
                <w:rFonts w:ascii="Courier New" w:eastAsia="Courier New" w:hAnsi="Courier New"/>
                <w:sz w:val="17"/>
              </w:rPr>
              <w:t>(10))</w:t>
            </w:r>
          </w:p>
        </w:tc>
      </w:tr>
    </w:tbl>
    <w:p w14:paraId="0CC3CFA4" w14:textId="77777777" w:rsidR="00DF0CB7" w:rsidRDefault="00DF0CB7" w:rsidP="00DF0CB7">
      <w:pPr>
        <w:rPr>
          <w:rFonts w:ascii="Aptos" w:eastAsia="Aptos" w:hAnsi="Aptos"/>
          <w:szCs w:val="22"/>
        </w:rPr>
      </w:pPr>
    </w:p>
    <w:p w14:paraId="4F017EC6" w14:textId="504F2841" w:rsidR="00DF0CB7" w:rsidRDefault="009F3D4D" w:rsidP="00DF0CB7">
      <w:r w:rsidRPr="009F3D4D">
        <w:t xml:space="preserve">This code downloads the NYC TLC Yellow Taxi Parquet file into the current Workspace folder, loads it as a Spark </w:t>
      </w:r>
      <w:proofErr w:type="spellStart"/>
      <w:r w:rsidRPr="009F3D4D">
        <w:t>DataFrame</w:t>
      </w:r>
      <w:proofErr w:type="spellEnd"/>
      <w:r w:rsidRPr="009F3D4D">
        <w:t>, and displays the first 10 rows.</w:t>
      </w:r>
    </w:p>
    <w:p w14:paraId="0769549D" w14:textId="77777777" w:rsidR="00DF0CB7" w:rsidRDefault="00DF0CB7" w:rsidP="00DF0CB7">
      <w:pPr>
        <w:pStyle w:val="Heading2"/>
      </w:pPr>
      <w:r>
        <w:t>Check the schema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19E14AA7" w14:textId="77777777">
        <w:trPr>
          <w:jc w:val="center"/>
        </w:trPr>
        <w:tc>
          <w:tcPr>
            <w:tcW w:w="100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DFC6FA" w14:textId="77777777" w:rsidR="00DF0CB7" w:rsidRDefault="00DF0CB7">
            <w:pPr>
              <w:spacing w:before="60" w:after="60"/>
            </w:pPr>
            <w:proofErr w:type="spellStart"/>
            <w:proofErr w:type="gramStart"/>
            <w:r>
              <w:rPr>
                <w:rFonts w:ascii="Courier New" w:eastAsia="Courier New" w:hAnsi="Courier New"/>
                <w:sz w:val="17"/>
              </w:rPr>
              <w:t>df.printSchema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7"/>
              </w:rPr>
              <w:t>()</w:t>
            </w:r>
          </w:p>
        </w:tc>
      </w:tr>
    </w:tbl>
    <w:p w14:paraId="72F99672" w14:textId="77777777" w:rsidR="00DF0CB7" w:rsidRDefault="00DF0CB7" w:rsidP="00DF0CB7">
      <w:pPr>
        <w:rPr>
          <w:rFonts w:ascii="Aptos" w:eastAsia="Aptos" w:hAnsi="Aptos"/>
          <w:szCs w:val="22"/>
        </w:rPr>
      </w:pPr>
    </w:p>
    <w:p w14:paraId="6C0D92F1" w14:textId="77777777" w:rsidR="00DF0CB7" w:rsidRDefault="00DF0CB7" w:rsidP="00DF0CB7">
      <w:r>
        <w:t>Review the column names and data types. Pay attention to date/time columns, numeric columns, and fare-related fields.</w:t>
      </w:r>
    </w:p>
    <w:p w14:paraId="5FCB0762" w14:textId="77777777" w:rsidR="00DF0CB7" w:rsidRDefault="00DF0CB7" w:rsidP="00DF0CB7">
      <w:pPr>
        <w:pStyle w:val="Heading2"/>
      </w:pPr>
      <w:r>
        <w:lastRenderedPageBreak/>
        <w:t>Count the rows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5FDF6F83" w14:textId="77777777">
        <w:trPr>
          <w:jc w:val="center"/>
        </w:trPr>
        <w:tc>
          <w:tcPr>
            <w:tcW w:w="100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720BB" w14:textId="77777777" w:rsidR="00DF0CB7" w:rsidRDefault="00DF0CB7">
            <w:pPr>
              <w:spacing w:before="60" w:after="60"/>
            </w:pPr>
            <w:proofErr w:type="spellStart"/>
            <w:proofErr w:type="gramStart"/>
            <w:r>
              <w:rPr>
                <w:rFonts w:ascii="Courier New" w:eastAsia="Courier New" w:hAnsi="Courier New"/>
                <w:sz w:val="17"/>
              </w:rPr>
              <w:t>df.count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7"/>
              </w:rPr>
              <w:t>()</w:t>
            </w:r>
          </w:p>
        </w:tc>
      </w:tr>
    </w:tbl>
    <w:p w14:paraId="19C5DCAB" w14:textId="77777777" w:rsidR="00DF0CB7" w:rsidRDefault="00DF0CB7" w:rsidP="00DF0CB7">
      <w:pPr>
        <w:rPr>
          <w:rFonts w:ascii="Aptos" w:eastAsia="Aptos" w:hAnsi="Aptos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1DDF6E78" w14:textId="77777777" w:rsidTr="00DF0CB7">
        <w:trPr>
          <w:jc w:val="center"/>
        </w:trPr>
        <w:tc>
          <w:tcPr>
            <w:tcW w:w="10080" w:type="dxa"/>
            <w:shd w:val="clear" w:color="auto" w:fill="FABF8F" w:themeFill="accent6" w:themeFillTint="99"/>
            <w:hideMark/>
          </w:tcPr>
          <w:p w14:paraId="56AF4B0F" w14:textId="29EE0C01" w:rsidR="00DF0CB7" w:rsidRDefault="00DF0CB7">
            <w:r w:rsidRPr="00DF0CB7">
              <w:rPr>
                <w:b/>
                <w:color w:val="000000" w:themeColor="text1"/>
              </w:rPr>
              <w:t>Question</w:t>
            </w:r>
            <w:r>
              <w:rPr>
                <w:b/>
                <w:color w:val="1F4E79"/>
              </w:rPr>
              <w:t xml:space="preserve">: </w:t>
            </w:r>
            <w:r>
              <w:t xml:space="preserve">How many rows are available </w:t>
            </w:r>
            <w:proofErr w:type="gramStart"/>
            <w:r>
              <w:t>in</w:t>
            </w:r>
            <w:proofErr w:type="gramEnd"/>
            <w:r>
              <w:t xml:space="preserve"> the table? Write the number down because row counts may be useful when checking later filters.</w:t>
            </w:r>
          </w:p>
        </w:tc>
      </w:tr>
    </w:tbl>
    <w:p w14:paraId="42AE5920" w14:textId="77777777" w:rsidR="0076361A" w:rsidRDefault="0076361A" w:rsidP="0076361A"/>
    <w:p w14:paraId="2F1B9961" w14:textId="77777777" w:rsidR="00DF0CB7" w:rsidRDefault="00DF0CB7" w:rsidP="00DF0CB7">
      <w:pPr>
        <w:pStyle w:val="Heading1"/>
      </w:pPr>
      <w:r>
        <w:t>Task 3: Basic data exploration</w:t>
      </w:r>
    </w:p>
    <w:p w14:paraId="50D7EFD6" w14:textId="77777777" w:rsidR="00DF0CB7" w:rsidRDefault="00DF0CB7" w:rsidP="00DF0CB7">
      <w:r>
        <w:t>Before cleaning or modeling the data, inspect basic summary statistics and key columns.</w:t>
      </w:r>
    </w:p>
    <w:p w14:paraId="0718B72B" w14:textId="77777777" w:rsidR="00DF0CB7" w:rsidRDefault="00DF0CB7" w:rsidP="00DF0CB7">
      <w:pPr>
        <w:pStyle w:val="Heading2"/>
      </w:pPr>
      <w:r>
        <w:t>Summary statistics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21E63DB0" w14:textId="77777777">
        <w:trPr>
          <w:jc w:val="center"/>
        </w:trPr>
        <w:tc>
          <w:tcPr>
            <w:tcW w:w="100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7989A" w14:textId="77777777" w:rsidR="00DF0CB7" w:rsidRDefault="00DF0CB7">
            <w:pPr>
              <w:spacing w:before="60" w:after="60"/>
            </w:pPr>
            <w:r>
              <w:rPr>
                <w:rFonts w:ascii="Courier New" w:eastAsia="Courier New" w:hAnsi="Courier New"/>
                <w:sz w:val="17"/>
              </w:rPr>
              <w:t>display(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7"/>
              </w:rPr>
              <w:t>df.describe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7"/>
              </w:rPr>
              <w:t>())</w:t>
            </w:r>
          </w:p>
        </w:tc>
      </w:tr>
    </w:tbl>
    <w:p w14:paraId="18D95870" w14:textId="77777777" w:rsidR="00DF0CB7" w:rsidRDefault="00DF0CB7" w:rsidP="00DF0CB7">
      <w:pPr>
        <w:rPr>
          <w:rFonts w:ascii="Aptos" w:eastAsia="Aptos" w:hAnsi="Aptos"/>
          <w:szCs w:val="22"/>
        </w:rPr>
      </w:pPr>
    </w:p>
    <w:p w14:paraId="65228FCF" w14:textId="77777777" w:rsidR="00DF0CB7" w:rsidRDefault="00DF0CB7" w:rsidP="00DF0CB7">
      <w:pPr>
        <w:pStyle w:val="Heading2"/>
      </w:pPr>
      <w:r>
        <w:t>Inspect important columns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1E796582" w14:textId="77777777">
        <w:trPr>
          <w:jc w:val="center"/>
        </w:trPr>
        <w:tc>
          <w:tcPr>
            <w:tcW w:w="100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3F135" w14:textId="77777777" w:rsidR="00DF0CB7" w:rsidRDefault="00DF0CB7">
            <w:pPr>
              <w:spacing w:before="60" w:after="60"/>
            </w:pPr>
            <w:proofErr w:type="gramStart"/>
            <w:r>
              <w:rPr>
                <w:rFonts w:ascii="Courier New" w:eastAsia="Courier New" w:hAnsi="Courier New"/>
                <w:sz w:val="17"/>
              </w:rPr>
              <w:t>display(</w:t>
            </w:r>
            <w:proofErr w:type="gramEnd"/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7"/>
              </w:rPr>
              <w:t>df.select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7"/>
              </w:rPr>
              <w:t>(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tpep_pickup_datetime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tpep_dropoff_datetime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trip_distance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fare_amount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tip_amount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passenger_count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7"/>
              </w:rPr>
              <w:t xml:space="preserve">  ).limit</w:t>
            </w:r>
            <w:proofErr w:type="gramEnd"/>
            <w:r>
              <w:rPr>
                <w:rFonts w:ascii="Courier New" w:eastAsia="Courier New" w:hAnsi="Courier New"/>
                <w:sz w:val="17"/>
              </w:rPr>
              <w:t>(20)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)</w:t>
            </w:r>
          </w:p>
        </w:tc>
      </w:tr>
    </w:tbl>
    <w:p w14:paraId="264E39E4" w14:textId="77777777" w:rsidR="00DF0CB7" w:rsidRDefault="00DF0CB7" w:rsidP="00DF0CB7">
      <w:r>
        <w:t>Look for unusual values such as zero distance, zero fare, very high fare, or missing passenger counts.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4BE619BF" w14:textId="77777777" w:rsidTr="00DF0CB7">
        <w:trPr>
          <w:jc w:val="center"/>
        </w:trPr>
        <w:tc>
          <w:tcPr>
            <w:tcW w:w="10080" w:type="dxa"/>
            <w:shd w:val="clear" w:color="auto" w:fill="FABF8F" w:themeFill="accent6" w:themeFillTint="99"/>
            <w:hideMark/>
          </w:tcPr>
          <w:p w14:paraId="220F9C26" w14:textId="77777777" w:rsidR="00DF0CB7" w:rsidRDefault="00DF0CB7">
            <w:r w:rsidRPr="00DF0CB7">
              <w:rPr>
                <w:b/>
                <w:color w:val="000000" w:themeColor="text1"/>
              </w:rPr>
              <w:t>Discussion</w:t>
            </w:r>
            <w:r>
              <w:rPr>
                <w:b/>
                <w:color w:val="1F4E79"/>
              </w:rPr>
              <w:t xml:space="preserve">: </w:t>
            </w:r>
            <w:r>
              <w:t>Why should obvious invalid records be removed before dashboarding or training a model?</w:t>
            </w:r>
          </w:p>
        </w:tc>
      </w:tr>
    </w:tbl>
    <w:p w14:paraId="3E9EE8D6" w14:textId="2DA86182" w:rsidR="00DF0CB7" w:rsidRDefault="00DF0CB7" w:rsidP="00DF0CB7">
      <w:pPr>
        <w:pStyle w:val="Heading1"/>
      </w:pPr>
      <w:r>
        <w:t>Task 4: Prepare and clean the data</w:t>
      </w:r>
    </w:p>
    <w:p w14:paraId="71573501" w14:textId="77777777" w:rsidR="00DF0CB7" w:rsidRDefault="00DF0CB7" w:rsidP="00DF0CB7">
      <w:r>
        <w:t xml:space="preserve">In this task, you will create a </w:t>
      </w:r>
      <w:proofErr w:type="gramStart"/>
      <w:r>
        <w:t>cleaned</w:t>
      </w:r>
      <w:proofErr w:type="gramEnd"/>
      <w:r>
        <w:t xml:space="preserve"> taxi dataset with useful time-based features.</w:t>
      </w:r>
    </w:p>
    <w:p w14:paraId="39994A58" w14:textId="77777777" w:rsidR="00DF0CB7" w:rsidRDefault="00DF0CB7" w:rsidP="00DF0CB7">
      <w:pPr>
        <w:pStyle w:val="Heading2"/>
      </w:pPr>
      <w:r>
        <w:t>Create a cleaned dataset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6BA9793B" w14:textId="77777777">
        <w:trPr>
          <w:jc w:val="center"/>
        </w:trPr>
        <w:tc>
          <w:tcPr>
            <w:tcW w:w="100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5E9DC" w14:textId="77777777" w:rsidR="00DF0CB7" w:rsidRDefault="00DF0CB7">
            <w:pPr>
              <w:spacing w:before="60" w:after="60"/>
            </w:pPr>
            <w:r>
              <w:rPr>
                <w:rFonts w:ascii="Courier New" w:eastAsia="Courier New" w:hAnsi="Courier New"/>
                <w:sz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pyspark.sql.functions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 import col, hour,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dayofweek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, month</w:t>
            </w:r>
            <w:r>
              <w:br/>
            </w:r>
            <w:r>
              <w:br/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taxi_clean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 = (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df.select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tpep_pickup_datetime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tpep_dropoff_datetime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trip_distance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fare_amount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tip_amount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passenger_count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)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.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dropna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()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lastRenderedPageBreak/>
              <w:t xml:space="preserve">    .filter(col("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trip_distance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") &gt; 0)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.filter(col("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fare_amount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") &gt; 0)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.filter(col("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passenger_count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") &gt; 0)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.filter(col("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trip_distance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") &lt; 100)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.filter(col("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fare_amount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") &lt; 300)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)</w:t>
            </w:r>
            <w:r>
              <w:br/>
            </w:r>
            <w:r>
              <w:br/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taxi_clean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 = (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taxi_clean</w:t>
            </w:r>
            <w:proofErr w:type="spellEnd"/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.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withColumn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pickup_hour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 hour(col("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tpep_pickup_datetime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")))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.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withColumn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pickup_day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",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dayofweek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(col("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tpep_pickup_datetime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")))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.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withColumn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pickup_month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 month(col("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tpep_pickup_datetime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")))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)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display(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taxi_clean.limit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(10))</w:t>
            </w:r>
          </w:p>
        </w:tc>
      </w:tr>
    </w:tbl>
    <w:p w14:paraId="5F9CC43E" w14:textId="77777777" w:rsidR="00DF0CB7" w:rsidRDefault="00DF0CB7" w:rsidP="00DF0CB7">
      <w:pPr>
        <w:rPr>
          <w:rFonts w:ascii="Aptos" w:eastAsia="Aptos" w:hAnsi="Aptos"/>
          <w:szCs w:val="22"/>
        </w:rPr>
      </w:pPr>
    </w:p>
    <w:p w14:paraId="1C216973" w14:textId="6D2A2548" w:rsidR="00DF0CB7" w:rsidRDefault="00DF0CB7" w:rsidP="00DF0CB7">
      <w:r>
        <w:t>The filters remove null values, zero or negative values, and extreme outliers that can distort simple visualizations and simple models.</w:t>
      </w:r>
      <w:r w:rsidR="009F3D4D" w:rsidRPr="009F3D4D">
        <w:t xml:space="preserve"> </w:t>
      </w:r>
      <w:r w:rsidR="009F3D4D" w:rsidRPr="009F3D4D">
        <w:t xml:space="preserve">To make the cleaned data available to SQL cells and dashboards, save the cleaned </w:t>
      </w:r>
      <w:proofErr w:type="spellStart"/>
      <w:r w:rsidR="009F3D4D" w:rsidRPr="009F3D4D">
        <w:t>DataFrame</w:t>
      </w:r>
      <w:proofErr w:type="spellEnd"/>
      <w:r w:rsidR="009F3D4D" w:rsidRPr="009F3D4D">
        <w:t xml:space="preserve"> as a Databricks table named </w:t>
      </w:r>
      <w:proofErr w:type="spellStart"/>
      <w:r w:rsidR="009F3D4D" w:rsidRPr="009F3D4D">
        <w:t>nyc_taxi_clean</w:t>
      </w:r>
      <w:proofErr w:type="spellEnd"/>
      <w:r w:rsidR="009F3D4D" w:rsidRPr="009F3D4D">
        <w:t>.</w:t>
      </w:r>
    </w:p>
    <w:p w14:paraId="48D71BF8" w14:textId="6BBBD5B7" w:rsidR="00DF0CB7" w:rsidRDefault="00A265BE" w:rsidP="00DF0CB7">
      <w:pPr>
        <w:pStyle w:val="Heading2"/>
      </w:pPr>
      <w:r w:rsidRPr="00A265BE">
        <w:t>Save the cleaned dataset as a table: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107B0BA7" w14:textId="77777777">
        <w:trPr>
          <w:jc w:val="center"/>
        </w:trPr>
        <w:tc>
          <w:tcPr>
            <w:tcW w:w="100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8E5F6" w14:textId="079BCBC5" w:rsidR="00DF0CB7" w:rsidRPr="00A265BE" w:rsidRDefault="00A265BE">
            <w:pPr>
              <w:spacing w:before="60" w:after="60"/>
              <w:rPr>
                <w:rFonts w:ascii="Courier New" w:eastAsia="Courier New" w:hAnsi="Courier New"/>
                <w:sz w:val="17"/>
                <w:lang w:val="hr-HR"/>
              </w:rPr>
            </w:pPr>
            <w:proofErr w:type="spellStart"/>
            <w:r w:rsidRPr="00A265BE">
              <w:rPr>
                <w:rFonts w:ascii="Courier New" w:eastAsia="Courier New" w:hAnsi="Courier New"/>
                <w:sz w:val="17"/>
                <w:lang w:val="hr-HR"/>
              </w:rPr>
              <w:t>taxi_clean.write.mode</w:t>
            </w:r>
            <w:proofErr w:type="spellEnd"/>
            <w:r w:rsidRPr="00A265BE">
              <w:rPr>
                <w:rFonts w:ascii="Courier New" w:eastAsia="Courier New" w:hAnsi="Courier New"/>
                <w:sz w:val="17"/>
                <w:lang w:val="hr-HR"/>
              </w:rPr>
              <w:t>("</w:t>
            </w:r>
            <w:proofErr w:type="spellStart"/>
            <w:r w:rsidRPr="00A265BE">
              <w:rPr>
                <w:rFonts w:ascii="Courier New" w:eastAsia="Courier New" w:hAnsi="Courier New"/>
                <w:sz w:val="17"/>
                <w:lang w:val="hr-HR"/>
              </w:rPr>
              <w:t>overwrite</w:t>
            </w:r>
            <w:proofErr w:type="spellEnd"/>
            <w:r w:rsidRPr="00A265BE">
              <w:rPr>
                <w:rFonts w:ascii="Courier New" w:eastAsia="Courier New" w:hAnsi="Courier New"/>
                <w:sz w:val="17"/>
                <w:lang w:val="hr-HR"/>
              </w:rPr>
              <w:t>").</w:t>
            </w:r>
            <w:proofErr w:type="spellStart"/>
            <w:r w:rsidRPr="00A265BE">
              <w:rPr>
                <w:rFonts w:ascii="Courier New" w:eastAsia="Courier New" w:hAnsi="Courier New"/>
                <w:sz w:val="17"/>
                <w:lang w:val="hr-HR"/>
              </w:rPr>
              <w:t>saveAsTable</w:t>
            </w:r>
            <w:proofErr w:type="spellEnd"/>
            <w:r w:rsidRPr="00A265BE">
              <w:rPr>
                <w:rFonts w:ascii="Courier New" w:eastAsia="Courier New" w:hAnsi="Courier New"/>
                <w:sz w:val="17"/>
                <w:lang w:val="hr-HR"/>
              </w:rPr>
              <w:t>("</w:t>
            </w:r>
            <w:proofErr w:type="spellStart"/>
            <w:r w:rsidRPr="00A265BE">
              <w:rPr>
                <w:rFonts w:ascii="Courier New" w:eastAsia="Courier New" w:hAnsi="Courier New"/>
                <w:sz w:val="17"/>
                <w:lang w:val="hr-HR"/>
              </w:rPr>
              <w:t>nyc_taxi_clean</w:t>
            </w:r>
            <w:proofErr w:type="spellEnd"/>
            <w:r w:rsidRPr="00A265BE">
              <w:rPr>
                <w:rFonts w:ascii="Courier New" w:eastAsia="Courier New" w:hAnsi="Courier New"/>
                <w:sz w:val="17"/>
                <w:lang w:val="hr-HR"/>
              </w:rPr>
              <w:t>")</w:t>
            </w:r>
          </w:p>
        </w:tc>
      </w:tr>
    </w:tbl>
    <w:p w14:paraId="1F86C10D" w14:textId="3E19D1BE" w:rsidR="0006681F" w:rsidRDefault="0006681F" w:rsidP="00A265BE">
      <w:r w:rsidRPr="0006681F">
        <w:t xml:space="preserve">Add this </w:t>
      </w:r>
      <w:proofErr w:type="gramStart"/>
      <w:r w:rsidRPr="0006681F">
        <w:t xml:space="preserve">test </w:t>
      </w:r>
      <w:r>
        <w:t xml:space="preserve">SQL </w:t>
      </w:r>
      <w:r w:rsidRPr="0006681F">
        <w:t>cell</w:t>
      </w:r>
      <w:proofErr w:type="gramEnd"/>
      <w:r w:rsidRPr="0006681F">
        <w:t xml:space="preserve"> after it:</w:t>
      </w:r>
    </w:p>
    <w:p w14:paraId="18BB81B5" w14:textId="4EC80B05" w:rsidR="0006681F" w:rsidRDefault="0006681F" w:rsidP="0006681F">
      <w:pPr>
        <w:spacing w:before="60" w:after="60"/>
        <w:rPr>
          <w:rFonts w:ascii="Courier New" w:eastAsia="Courier New" w:hAnsi="Courier New"/>
          <w:sz w:val="17"/>
          <w:lang w:val="hr-HR"/>
        </w:rPr>
      </w:pPr>
      <w:r w:rsidRPr="0006681F">
        <w:rPr>
          <w:rFonts w:ascii="Courier New" w:eastAsia="Courier New" w:hAnsi="Courier New"/>
          <w:sz w:val="17"/>
          <w:lang w:val="hr-HR"/>
        </w:rPr>
        <w:t>SELECT *</w:t>
      </w:r>
      <w:r w:rsidRPr="0006681F">
        <w:rPr>
          <w:rFonts w:ascii="Courier New" w:eastAsia="Courier New" w:hAnsi="Courier New"/>
          <w:sz w:val="17"/>
          <w:lang w:val="hr-HR"/>
        </w:rPr>
        <w:br/>
        <w:t xml:space="preserve">FROM </w:t>
      </w:r>
      <w:proofErr w:type="spellStart"/>
      <w:r w:rsidRPr="0006681F">
        <w:rPr>
          <w:rFonts w:ascii="Courier New" w:eastAsia="Courier New" w:hAnsi="Courier New"/>
          <w:sz w:val="17"/>
          <w:lang w:val="hr-HR"/>
        </w:rPr>
        <w:t>nyc_taxi_clean</w:t>
      </w:r>
      <w:proofErr w:type="spellEnd"/>
      <w:r w:rsidRPr="0006681F">
        <w:rPr>
          <w:rFonts w:ascii="Courier New" w:eastAsia="Courier New" w:hAnsi="Courier New"/>
          <w:sz w:val="17"/>
          <w:lang w:val="hr-HR"/>
        </w:rPr>
        <w:br/>
        <w:t>LIMIT 10;</w:t>
      </w:r>
    </w:p>
    <w:p w14:paraId="0B9025BD" w14:textId="77777777" w:rsidR="0006681F" w:rsidRPr="00A265BE" w:rsidRDefault="0006681F" w:rsidP="0006681F">
      <w:pPr>
        <w:spacing w:before="60" w:after="60"/>
        <w:rPr>
          <w:rFonts w:ascii="Courier New" w:eastAsia="Courier New" w:hAnsi="Courier New"/>
          <w:sz w:val="17"/>
          <w:lang w:val="hr-H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60672280" w14:textId="77777777" w:rsidTr="00DF0CB7">
        <w:trPr>
          <w:jc w:val="center"/>
        </w:trPr>
        <w:tc>
          <w:tcPr>
            <w:tcW w:w="10080" w:type="dxa"/>
            <w:shd w:val="clear" w:color="auto" w:fill="FABF8F" w:themeFill="accent6" w:themeFillTint="99"/>
            <w:hideMark/>
          </w:tcPr>
          <w:p w14:paraId="25AC5C8C" w14:textId="77777777" w:rsidR="00DF0CB7" w:rsidRDefault="00DF0CB7">
            <w:r w:rsidRPr="00DF0CB7">
              <w:rPr>
                <w:b/>
                <w:color w:val="000000" w:themeColor="text1"/>
              </w:rPr>
              <w:t>Screenshot</w:t>
            </w:r>
            <w:r>
              <w:rPr>
                <w:b/>
                <w:color w:val="1F4E79"/>
              </w:rPr>
              <w:t xml:space="preserve">: </w:t>
            </w:r>
            <w:r>
              <w:t>Take a screenshot of the cleaned data table. This screenshot is required in the final submission.</w:t>
            </w:r>
          </w:p>
        </w:tc>
      </w:tr>
    </w:tbl>
    <w:p w14:paraId="16056EA3" w14:textId="77777777" w:rsidR="00DF0CB7" w:rsidRDefault="00DF0CB7" w:rsidP="00DF0CB7">
      <w:pPr>
        <w:pStyle w:val="Heading1"/>
      </w:pPr>
      <w:r>
        <w:t>Task 5: Analyze the data with SQL</w:t>
      </w:r>
    </w:p>
    <w:p w14:paraId="697229F2" w14:textId="77777777" w:rsidR="00DF0CB7" w:rsidRDefault="00DF0CB7" w:rsidP="00DF0CB7">
      <w:r>
        <w:t>In this task, you will use SQL to answer basic business questions about trip volume, fares, tips, and passenger count.</w:t>
      </w:r>
    </w:p>
    <w:p w14:paraId="5BC014BC" w14:textId="77777777" w:rsidR="00DF0CB7" w:rsidRDefault="00DF0CB7" w:rsidP="00DF0CB7">
      <w:pPr>
        <w:pStyle w:val="Heading2"/>
      </w:pPr>
      <w:r>
        <w:t>Trips, average fare, and average tip by pickup hour</w:t>
      </w:r>
    </w:p>
    <w:p w14:paraId="72E858BE" w14:textId="77777777" w:rsidR="00DF0CB7" w:rsidRDefault="00DF0CB7" w:rsidP="00DF0CB7">
      <w:r>
        <w:t>Create a new SQL cell and run: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0BB2421D" w14:textId="77777777">
        <w:trPr>
          <w:jc w:val="center"/>
        </w:trPr>
        <w:tc>
          <w:tcPr>
            <w:tcW w:w="100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1792B" w14:textId="19F7537B" w:rsidR="00DF0CB7" w:rsidRDefault="00DF0CB7">
            <w:pPr>
              <w:spacing w:before="60" w:after="60"/>
            </w:pPr>
            <w:r>
              <w:rPr>
                <w:rFonts w:ascii="Courier New" w:eastAsia="Courier New" w:hAnsi="Courier New"/>
                <w:sz w:val="17"/>
              </w:rPr>
              <w:t xml:space="preserve">SELECT 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pickup_hour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COUNT(*) AS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number_of_trips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ROUND(</w:t>
            </w:r>
            <w:proofErr w:type="gramStart"/>
            <w:r>
              <w:rPr>
                <w:rFonts w:ascii="Courier New" w:eastAsia="Courier New" w:hAnsi="Courier New"/>
                <w:sz w:val="17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/>
                <w:sz w:val="17"/>
              </w:rPr>
              <w:t>fare_amount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avg_fare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ROUND(</w:t>
            </w:r>
            <w:proofErr w:type="gramStart"/>
            <w:r>
              <w:rPr>
                <w:rFonts w:ascii="Courier New" w:eastAsia="Courier New" w:hAnsi="Courier New"/>
                <w:sz w:val="17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/>
                <w:sz w:val="17"/>
              </w:rPr>
              <w:t>tip_amount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avg_tip</w:t>
            </w:r>
            <w:proofErr w:type="spellEnd"/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FROM </w:t>
            </w:r>
            <w:proofErr w:type="spellStart"/>
            <w:r w:rsidR="0006681F" w:rsidRPr="0006681F">
              <w:rPr>
                <w:rFonts w:ascii="Courier New" w:eastAsia="Courier New" w:hAnsi="Courier New"/>
                <w:sz w:val="17"/>
              </w:rPr>
              <w:t>nyc_taxi_clean</w:t>
            </w:r>
            <w:proofErr w:type="spellEnd"/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pickup_hour</w:t>
            </w:r>
            <w:proofErr w:type="spellEnd"/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pickup_hour</w:t>
            </w:r>
            <w:proofErr w:type="spellEnd"/>
          </w:p>
        </w:tc>
      </w:tr>
    </w:tbl>
    <w:p w14:paraId="7E77611D" w14:textId="77777777" w:rsidR="00DF0CB7" w:rsidRDefault="00DF0CB7" w:rsidP="00DF0CB7">
      <w:pPr>
        <w:pStyle w:val="Heading2"/>
      </w:pPr>
      <w:r>
        <w:t>Trips, average fare, and average distance by passenger count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505CEB4D" w14:textId="77777777">
        <w:trPr>
          <w:jc w:val="center"/>
        </w:trPr>
        <w:tc>
          <w:tcPr>
            <w:tcW w:w="100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5925E" w14:textId="2163DBBF" w:rsidR="00DF0CB7" w:rsidRDefault="00DF0CB7">
            <w:pPr>
              <w:spacing w:before="60" w:after="60"/>
            </w:pPr>
            <w:r>
              <w:rPr>
                <w:rFonts w:ascii="Courier New" w:eastAsia="Courier New" w:hAnsi="Courier New"/>
                <w:sz w:val="17"/>
              </w:rPr>
              <w:t xml:space="preserve">SELECT 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passenger_count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COUNT(*) AS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number_of_trips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lastRenderedPageBreak/>
              <w:t xml:space="preserve">  ROUND(</w:t>
            </w:r>
            <w:proofErr w:type="gramStart"/>
            <w:r>
              <w:rPr>
                <w:rFonts w:ascii="Courier New" w:eastAsia="Courier New" w:hAnsi="Courier New"/>
                <w:sz w:val="17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/>
                <w:sz w:val="17"/>
              </w:rPr>
              <w:t>fare_amount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avg_fare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ROUND(</w:t>
            </w:r>
            <w:proofErr w:type="gramStart"/>
            <w:r>
              <w:rPr>
                <w:rFonts w:ascii="Courier New" w:eastAsia="Courier New" w:hAnsi="Courier New"/>
                <w:sz w:val="17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/>
                <w:sz w:val="17"/>
              </w:rPr>
              <w:t>trip_distance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avg_distance</w:t>
            </w:r>
            <w:proofErr w:type="spellEnd"/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FROM </w:t>
            </w:r>
            <w:proofErr w:type="spellStart"/>
            <w:r w:rsidR="0006681F" w:rsidRPr="0006681F">
              <w:rPr>
                <w:rFonts w:ascii="Courier New" w:eastAsia="Courier New" w:hAnsi="Courier New"/>
                <w:sz w:val="17"/>
              </w:rPr>
              <w:t>nyc_taxi_clean</w:t>
            </w:r>
            <w:proofErr w:type="spellEnd"/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passenger_count</w:t>
            </w:r>
            <w:proofErr w:type="spellEnd"/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passenger_count</w:t>
            </w:r>
            <w:proofErr w:type="spellEnd"/>
          </w:p>
        </w:tc>
      </w:tr>
    </w:tbl>
    <w:p w14:paraId="17BBC9EF" w14:textId="77777777" w:rsidR="00DF0CB7" w:rsidRDefault="00DF0CB7" w:rsidP="00DF0CB7">
      <w:pPr>
        <w:rPr>
          <w:rFonts w:ascii="Aptos" w:eastAsia="Aptos" w:hAnsi="Aptos"/>
          <w:szCs w:val="22"/>
        </w:rPr>
      </w:pPr>
    </w:p>
    <w:p w14:paraId="1A3E8AF3" w14:textId="77777777" w:rsidR="00DF0CB7" w:rsidRDefault="00DF0CB7" w:rsidP="00DF0CB7">
      <w:pPr>
        <w:pStyle w:val="Heading2"/>
      </w:pPr>
      <w:r>
        <w:t>Trips and average fare by day of week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07CC4CEE" w14:textId="77777777">
        <w:trPr>
          <w:jc w:val="center"/>
        </w:trPr>
        <w:tc>
          <w:tcPr>
            <w:tcW w:w="100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55DCC" w14:textId="29353CFA" w:rsidR="00DF0CB7" w:rsidRDefault="00DF0CB7">
            <w:pPr>
              <w:spacing w:before="60" w:after="60"/>
            </w:pPr>
            <w:r>
              <w:rPr>
                <w:rFonts w:ascii="Courier New" w:eastAsia="Courier New" w:hAnsi="Courier New"/>
                <w:sz w:val="17"/>
              </w:rPr>
              <w:t xml:space="preserve">SELECT 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pickup_day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COUNT(*) AS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number_of_trips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ROUND(</w:t>
            </w:r>
            <w:proofErr w:type="gramStart"/>
            <w:r>
              <w:rPr>
                <w:rFonts w:ascii="Courier New" w:eastAsia="Courier New" w:hAnsi="Courier New"/>
                <w:sz w:val="17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/>
                <w:sz w:val="17"/>
              </w:rPr>
              <w:t>fare_amount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avg_fare</w:t>
            </w:r>
            <w:proofErr w:type="spellEnd"/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FROM </w:t>
            </w:r>
            <w:proofErr w:type="spellStart"/>
            <w:r w:rsidR="0006681F" w:rsidRPr="0006681F">
              <w:rPr>
                <w:rFonts w:ascii="Courier New" w:eastAsia="Courier New" w:hAnsi="Courier New"/>
                <w:sz w:val="17"/>
              </w:rPr>
              <w:t>nyc_taxi_clean</w:t>
            </w:r>
            <w:proofErr w:type="spellEnd"/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pickup_day</w:t>
            </w:r>
            <w:proofErr w:type="spellEnd"/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pickup_day</w:t>
            </w:r>
            <w:proofErr w:type="spellEnd"/>
          </w:p>
        </w:tc>
      </w:tr>
    </w:tbl>
    <w:p w14:paraId="43AFF6A4" w14:textId="77777777" w:rsidR="00DF0CB7" w:rsidRDefault="00DF0CB7" w:rsidP="00DF0CB7">
      <w:pPr>
        <w:rPr>
          <w:rFonts w:ascii="Aptos" w:eastAsia="Aptos" w:hAnsi="Aptos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1C7BC720" w14:textId="77777777" w:rsidTr="00DF0CB7">
        <w:trPr>
          <w:jc w:val="center"/>
        </w:trPr>
        <w:tc>
          <w:tcPr>
            <w:tcW w:w="10080" w:type="dxa"/>
            <w:shd w:val="clear" w:color="auto" w:fill="FABF8F" w:themeFill="accent6" w:themeFillTint="99"/>
            <w:hideMark/>
          </w:tcPr>
          <w:p w14:paraId="5095C38D" w14:textId="77777777" w:rsidR="00DF0CB7" w:rsidRDefault="00DF0CB7">
            <w:r w:rsidRPr="00DF0CB7">
              <w:rPr>
                <w:b/>
                <w:color w:val="000000" w:themeColor="text1"/>
              </w:rPr>
              <w:t>Question</w:t>
            </w:r>
            <w:r>
              <w:rPr>
                <w:b/>
                <w:color w:val="1F4E79"/>
              </w:rPr>
              <w:t xml:space="preserve">: </w:t>
            </w:r>
            <w:r>
              <w:t>Which pickup hour has the most trips? Which pickup day has the highest average fare?</w:t>
            </w:r>
          </w:p>
        </w:tc>
      </w:tr>
    </w:tbl>
    <w:p w14:paraId="24AB8F5C" w14:textId="77777777" w:rsidR="00DF0CB7" w:rsidRDefault="00DF0CB7" w:rsidP="00DF0CB7">
      <w:pPr>
        <w:pStyle w:val="Heading1"/>
      </w:pPr>
      <w:r>
        <w:t>Task 6: Create basic visualizations</w:t>
      </w:r>
    </w:p>
    <w:p w14:paraId="64A78FD1" w14:textId="77777777" w:rsidR="00DF0CB7" w:rsidRDefault="00DF0CB7" w:rsidP="00DF0CB7">
      <w:r>
        <w:t>For each SQL result, create a visualization directly from the notebook output.</w:t>
      </w:r>
    </w:p>
    <w:p w14:paraId="0B452523" w14:textId="77777777" w:rsidR="00DF0CB7" w:rsidRDefault="00DF0CB7" w:rsidP="00DF0CB7">
      <w:pPr>
        <w:spacing w:after="100"/>
        <w:ind w:left="360" w:hanging="360"/>
      </w:pPr>
      <w:r>
        <w:rPr>
          <w:b/>
        </w:rPr>
        <w:t xml:space="preserve">1. </w:t>
      </w:r>
      <w:r>
        <w:t>Run one of the SQL query cells from Task 5.</w:t>
      </w:r>
    </w:p>
    <w:p w14:paraId="76AE6BE1" w14:textId="77777777" w:rsidR="00DF0CB7" w:rsidRDefault="00DF0CB7" w:rsidP="00DF0CB7">
      <w:pPr>
        <w:spacing w:after="100"/>
        <w:ind w:left="360" w:hanging="360"/>
      </w:pPr>
      <w:r>
        <w:rPr>
          <w:b/>
        </w:rPr>
        <w:t xml:space="preserve">2. </w:t>
      </w:r>
      <w:r>
        <w:t>Below the result table, click + Visualization.</w:t>
      </w:r>
    </w:p>
    <w:p w14:paraId="1C6D9179" w14:textId="77777777" w:rsidR="00DF0CB7" w:rsidRDefault="00DF0CB7" w:rsidP="00DF0CB7">
      <w:pPr>
        <w:spacing w:after="100"/>
        <w:ind w:left="360" w:hanging="360"/>
      </w:pPr>
      <w:r>
        <w:rPr>
          <w:b/>
        </w:rPr>
        <w:t xml:space="preserve">3. </w:t>
      </w:r>
      <w:r>
        <w:t>Choose an appropriate chart type.</w:t>
      </w:r>
    </w:p>
    <w:p w14:paraId="327296D0" w14:textId="77777777" w:rsidR="00DF0CB7" w:rsidRDefault="00DF0CB7" w:rsidP="00DF0CB7">
      <w:pPr>
        <w:spacing w:after="100"/>
        <w:ind w:left="360" w:hanging="360"/>
      </w:pPr>
      <w:r>
        <w:rPr>
          <w:b/>
        </w:rPr>
        <w:t xml:space="preserve">4. </w:t>
      </w:r>
      <w:r>
        <w:t>Configure the X-axis and Y-axis based on the table columns.</w:t>
      </w:r>
    </w:p>
    <w:p w14:paraId="71108AD1" w14:textId="77777777" w:rsidR="00DF0CB7" w:rsidRDefault="00DF0CB7" w:rsidP="00DF0CB7">
      <w:pPr>
        <w:spacing w:after="100"/>
        <w:ind w:left="360" w:hanging="360"/>
      </w:pPr>
      <w:r>
        <w:rPr>
          <w:b/>
        </w:rPr>
        <w:t xml:space="preserve">5. </w:t>
      </w:r>
      <w:r>
        <w:t>Save or apply the visualization.</w:t>
      </w:r>
    </w:p>
    <w:p w14:paraId="22AA6B4A" w14:textId="77777777" w:rsidR="00DF0CB7" w:rsidRDefault="00DF0CB7" w:rsidP="00DF0CB7">
      <w:pPr>
        <w:spacing w:after="100"/>
        <w:ind w:left="360" w:hanging="360"/>
      </w:pPr>
      <w:r>
        <w:rPr>
          <w:b/>
        </w:rPr>
        <w:t xml:space="preserve">6. </w:t>
      </w:r>
      <w:r>
        <w:t>Repeat these steps for at least three SQL outputs.</w:t>
      </w:r>
    </w:p>
    <w:p w14:paraId="7EE2B6FE" w14:textId="77777777" w:rsidR="00DF0CB7" w:rsidRDefault="00DF0CB7" w:rsidP="00DF0CB7">
      <w:pPr>
        <w:pStyle w:val="Heading2"/>
      </w:pPr>
      <w:r>
        <w:t>Suggested charts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F0CB7" w14:paraId="195DB3F8" w14:textId="77777777" w:rsidTr="00DF0CB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hideMark/>
          </w:tcPr>
          <w:p w14:paraId="5A93288E" w14:textId="77777777" w:rsidR="00DF0CB7" w:rsidRDefault="00DF0CB7">
            <w:r>
              <w:rPr>
                <w:b/>
              </w:rPr>
              <w:t>Question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hideMark/>
          </w:tcPr>
          <w:p w14:paraId="5A87BA35" w14:textId="77777777" w:rsidR="00DF0CB7" w:rsidRDefault="00DF0CB7">
            <w:r>
              <w:rPr>
                <w:b/>
              </w:rPr>
              <w:t>Suggested chart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hideMark/>
          </w:tcPr>
          <w:p w14:paraId="23FF6F4D" w14:textId="77777777" w:rsidR="00DF0CB7" w:rsidRDefault="00DF0CB7">
            <w:r>
              <w:rPr>
                <w:b/>
              </w:rPr>
              <w:t>Fields</w:t>
            </w:r>
          </w:p>
        </w:tc>
      </w:tr>
      <w:tr w:rsidR="00DF0CB7" w14:paraId="5084467D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DE026" w14:textId="77777777" w:rsidR="00DF0CB7" w:rsidRDefault="00DF0CB7">
            <w:r>
              <w:t>When are taxi trips most common?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EE58" w14:textId="77777777" w:rsidR="00DF0CB7" w:rsidRDefault="00DF0CB7">
            <w:r>
              <w:t>Line chart or bar chart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065F4" w14:textId="77777777" w:rsidR="00DF0CB7" w:rsidRDefault="00DF0CB7">
            <w:r>
              <w:t xml:space="preserve">X: </w:t>
            </w:r>
            <w:proofErr w:type="spellStart"/>
            <w:r>
              <w:t>pickup_hour</w:t>
            </w:r>
            <w:proofErr w:type="spellEnd"/>
            <w:r>
              <w:t xml:space="preserve">; Y: </w:t>
            </w:r>
            <w:proofErr w:type="spellStart"/>
            <w:r>
              <w:t>number_of_trips</w:t>
            </w:r>
            <w:proofErr w:type="spellEnd"/>
          </w:p>
        </w:tc>
      </w:tr>
      <w:tr w:rsidR="00DF0CB7" w14:paraId="180C7120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10532" w14:textId="77777777" w:rsidR="00DF0CB7" w:rsidRDefault="00DF0CB7">
            <w:r>
              <w:t>When are fares higher?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13C8F" w14:textId="77777777" w:rsidR="00DF0CB7" w:rsidRDefault="00DF0CB7">
            <w:r>
              <w:t>Line chart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D1B48" w14:textId="77777777" w:rsidR="00DF0CB7" w:rsidRDefault="00DF0CB7">
            <w:r>
              <w:t xml:space="preserve">X: </w:t>
            </w:r>
            <w:proofErr w:type="spellStart"/>
            <w:r>
              <w:t>pickup_hour</w:t>
            </w:r>
            <w:proofErr w:type="spellEnd"/>
            <w:r>
              <w:t xml:space="preserve">; Y: </w:t>
            </w:r>
            <w:proofErr w:type="spellStart"/>
            <w:r>
              <w:t>avg_fare</w:t>
            </w:r>
            <w:proofErr w:type="spellEnd"/>
          </w:p>
        </w:tc>
      </w:tr>
      <w:tr w:rsidR="00DF0CB7" w14:paraId="666DC1BB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C958B" w14:textId="77777777" w:rsidR="00DF0CB7" w:rsidRDefault="00DF0CB7">
            <w:r>
              <w:t>How does passenger count affect trip volume?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1C2D2" w14:textId="77777777" w:rsidR="00DF0CB7" w:rsidRDefault="00DF0CB7">
            <w:r>
              <w:t>Bar chart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BDD82" w14:textId="77777777" w:rsidR="00DF0CB7" w:rsidRDefault="00DF0CB7">
            <w:r>
              <w:t xml:space="preserve">X: </w:t>
            </w:r>
            <w:proofErr w:type="spellStart"/>
            <w:r>
              <w:t>passenger_count</w:t>
            </w:r>
            <w:proofErr w:type="spellEnd"/>
            <w:r>
              <w:t xml:space="preserve">; Y: </w:t>
            </w:r>
            <w:proofErr w:type="spellStart"/>
            <w:r>
              <w:t>number_of_trips</w:t>
            </w:r>
            <w:proofErr w:type="spellEnd"/>
          </w:p>
        </w:tc>
      </w:tr>
      <w:tr w:rsidR="00DF0CB7" w14:paraId="1367F580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E065E" w14:textId="77777777" w:rsidR="00DF0CB7" w:rsidRDefault="00DF0CB7">
            <w:r>
              <w:t>How do fares vary by day of week?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6F90B" w14:textId="77777777" w:rsidR="00DF0CB7" w:rsidRDefault="00DF0CB7">
            <w:r>
              <w:t>Bar chart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D2458" w14:textId="77777777" w:rsidR="00DF0CB7" w:rsidRDefault="00DF0CB7">
            <w:r>
              <w:t xml:space="preserve">X: </w:t>
            </w:r>
            <w:proofErr w:type="spellStart"/>
            <w:r>
              <w:t>pickup_day</w:t>
            </w:r>
            <w:proofErr w:type="spellEnd"/>
            <w:r>
              <w:t xml:space="preserve">; Y: </w:t>
            </w:r>
            <w:proofErr w:type="spellStart"/>
            <w:r>
              <w:t>avg_fare</w:t>
            </w:r>
            <w:proofErr w:type="spellEnd"/>
          </w:p>
        </w:tc>
      </w:tr>
    </w:tbl>
    <w:p w14:paraId="2CD4F7A6" w14:textId="77777777" w:rsidR="00DF0CB7" w:rsidRDefault="00DF0CB7" w:rsidP="00DF0CB7">
      <w:pPr>
        <w:pStyle w:val="ListParagraph"/>
        <w:spacing w:after="160" w:line="259" w:lineRule="auto"/>
      </w:pPr>
    </w:p>
    <w:p w14:paraId="407E9AFD" w14:textId="77777777" w:rsidR="00DF0CB7" w:rsidRDefault="00DF0CB7" w:rsidP="00DF0CB7">
      <w:pPr>
        <w:pStyle w:val="ListParagraph"/>
        <w:spacing w:after="160" w:line="259" w:lineRule="auto"/>
      </w:pPr>
    </w:p>
    <w:p w14:paraId="34DA732C" w14:textId="77777777" w:rsidR="00DF0CB7" w:rsidRDefault="00DF0CB7" w:rsidP="00DF0CB7">
      <w:pPr>
        <w:pStyle w:val="Heading1"/>
      </w:pPr>
      <w:r>
        <w:t>Task 7: Create a basic dashboard</w:t>
      </w:r>
    </w:p>
    <w:p w14:paraId="3B81336E" w14:textId="77777777" w:rsidR="00DF0CB7" w:rsidRDefault="00DF0CB7" w:rsidP="00DF0CB7">
      <w:r>
        <w:t>Databricks supports creating dashboards from notebook cell outputs and visualizations. In this lab, you will use notebook visualizations as the source for a simple dashboard.</w:t>
      </w:r>
    </w:p>
    <w:p w14:paraId="669ED1A2" w14:textId="77777777" w:rsidR="00DF0CB7" w:rsidRDefault="00DF0CB7" w:rsidP="00DF0CB7">
      <w:pPr>
        <w:spacing w:after="100"/>
        <w:ind w:left="360" w:hanging="360"/>
      </w:pPr>
      <w:r>
        <w:rPr>
          <w:b/>
        </w:rPr>
        <w:t xml:space="preserve">1. </w:t>
      </w:r>
      <w:r>
        <w:t>Open the visualization menu for one of your chart cells.</w:t>
      </w:r>
    </w:p>
    <w:p w14:paraId="75DD2969" w14:textId="77777777" w:rsidR="00DF0CB7" w:rsidRDefault="00DF0CB7" w:rsidP="00DF0CB7">
      <w:pPr>
        <w:spacing w:after="100"/>
        <w:ind w:left="360" w:hanging="360"/>
      </w:pPr>
      <w:r>
        <w:rPr>
          <w:b/>
        </w:rPr>
        <w:t xml:space="preserve">2. </w:t>
      </w:r>
      <w:r>
        <w:t>Choose Add to dashboard.</w:t>
      </w:r>
    </w:p>
    <w:p w14:paraId="408AA11F" w14:textId="77777777" w:rsidR="00DF0CB7" w:rsidRDefault="00DF0CB7" w:rsidP="00DF0CB7">
      <w:pPr>
        <w:spacing w:after="100"/>
        <w:ind w:left="360" w:hanging="360"/>
      </w:pPr>
      <w:r>
        <w:rPr>
          <w:b/>
        </w:rPr>
        <w:t xml:space="preserve">3. </w:t>
      </w:r>
      <w:r>
        <w:t>Create a new dashboard named NYC Taxi Analytics Dashboard.</w:t>
      </w:r>
    </w:p>
    <w:p w14:paraId="21540565" w14:textId="77777777" w:rsidR="00DF0CB7" w:rsidRDefault="00DF0CB7" w:rsidP="00DF0CB7">
      <w:pPr>
        <w:spacing w:after="100"/>
        <w:ind w:left="360" w:hanging="360"/>
      </w:pPr>
      <w:r>
        <w:rPr>
          <w:b/>
        </w:rPr>
        <w:lastRenderedPageBreak/>
        <w:t xml:space="preserve">4. </w:t>
      </w:r>
      <w:r>
        <w:t>Add at least three visualizations: trips by hour, average fare by hour, and trips by passenger count.</w:t>
      </w:r>
    </w:p>
    <w:p w14:paraId="2F5FB315" w14:textId="77777777" w:rsidR="00DF0CB7" w:rsidRDefault="00DF0CB7" w:rsidP="00DF0CB7">
      <w:pPr>
        <w:spacing w:after="100"/>
        <w:ind w:left="360" w:hanging="360"/>
      </w:pPr>
      <w:r>
        <w:rPr>
          <w:b/>
        </w:rPr>
        <w:t xml:space="preserve">5. </w:t>
      </w:r>
      <w:r>
        <w:t>Arrange the dashboard so that it is easy to read.</w:t>
      </w:r>
    </w:p>
    <w:p w14:paraId="0565F9BC" w14:textId="77777777" w:rsidR="00DF0CB7" w:rsidRDefault="00DF0CB7" w:rsidP="00DF0CB7">
      <w:pPr>
        <w:spacing w:after="100"/>
        <w:ind w:left="360" w:hanging="360"/>
      </w:pPr>
      <w:r>
        <w:rPr>
          <w:b/>
        </w:rPr>
        <w:t xml:space="preserve">6. </w:t>
      </w:r>
      <w:r>
        <w:t>Add a short title or description if the dashboard editor provides this option.</w:t>
      </w:r>
    </w:p>
    <w:p w14:paraId="342A5141" w14:textId="77777777" w:rsidR="00DF0CB7" w:rsidRDefault="00DF0CB7" w:rsidP="00DF0CB7">
      <w:pPr>
        <w:pStyle w:val="Heading2"/>
      </w:pPr>
      <w:r>
        <w:t>Dashboard should answer</w:t>
      </w:r>
    </w:p>
    <w:p w14:paraId="567BE7AE" w14:textId="77777777" w:rsidR="00DF0CB7" w:rsidRDefault="00DF0CB7" w:rsidP="00DF0CB7">
      <w:pPr>
        <w:pStyle w:val="ListBullet"/>
      </w:pPr>
      <w:r>
        <w:t>When are taxi trips most common?</w:t>
      </w:r>
    </w:p>
    <w:p w14:paraId="6A73D979" w14:textId="77777777" w:rsidR="00DF0CB7" w:rsidRDefault="00DF0CB7" w:rsidP="00DF0CB7">
      <w:pPr>
        <w:pStyle w:val="ListBullet"/>
      </w:pPr>
      <w:r>
        <w:t>When are fares higher?</w:t>
      </w:r>
    </w:p>
    <w:p w14:paraId="796AD9EF" w14:textId="77777777" w:rsidR="00DF0CB7" w:rsidRDefault="00DF0CB7" w:rsidP="00DF0CB7">
      <w:pPr>
        <w:pStyle w:val="ListBullet"/>
      </w:pPr>
      <w:r>
        <w:t>How does passenger count affect fare or distance?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589B8FB5" w14:textId="77777777" w:rsidTr="00DF0CB7">
        <w:trPr>
          <w:jc w:val="center"/>
        </w:trPr>
        <w:tc>
          <w:tcPr>
            <w:tcW w:w="10080" w:type="dxa"/>
            <w:shd w:val="clear" w:color="auto" w:fill="FABF8F" w:themeFill="accent6" w:themeFillTint="99"/>
            <w:hideMark/>
          </w:tcPr>
          <w:p w14:paraId="1337A402" w14:textId="77777777" w:rsidR="00DF0CB7" w:rsidRDefault="00DF0CB7">
            <w:r w:rsidRPr="00DF0CB7">
              <w:rPr>
                <w:b/>
                <w:color w:val="000000" w:themeColor="text1"/>
              </w:rPr>
              <w:t>Screenshot</w:t>
            </w:r>
            <w:r>
              <w:rPr>
                <w:b/>
                <w:color w:val="1F4E79"/>
              </w:rPr>
              <w:t xml:space="preserve">: </w:t>
            </w:r>
            <w:r>
              <w:t>Take a screenshot of your dashboard. This screenshot is required in the final submission.</w:t>
            </w:r>
          </w:p>
        </w:tc>
      </w:tr>
    </w:tbl>
    <w:p w14:paraId="2C32D60E" w14:textId="77777777" w:rsidR="00DF0CB7" w:rsidRDefault="00DF0CB7" w:rsidP="00DF0CB7">
      <w:pPr>
        <w:pStyle w:val="Heading1"/>
      </w:pPr>
      <w:r>
        <w:t>Task 8: Train a simple ML model to predict fare amount</w:t>
      </w:r>
    </w:p>
    <w:p w14:paraId="354AABD5" w14:textId="77777777" w:rsidR="00DF0CB7" w:rsidRDefault="00DF0CB7" w:rsidP="00DF0CB7">
      <w:r>
        <w:t xml:space="preserve">In this task, you will train a simple linear regression model using Spark </w:t>
      </w:r>
      <w:proofErr w:type="spellStart"/>
      <w:r>
        <w:t>MLlib</w:t>
      </w:r>
      <w:proofErr w:type="spellEnd"/>
      <w:r>
        <w:t xml:space="preserve">. The model predicts </w:t>
      </w:r>
      <w:proofErr w:type="spellStart"/>
      <w:r>
        <w:t>fare_amount</w:t>
      </w:r>
      <w:proofErr w:type="spellEnd"/>
      <w:r>
        <w:t xml:space="preserve"> from trip and pickup-time features.</w:t>
      </w:r>
    </w:p>
    <w:p w14:paraId="0CAECE91" w14:textId="77777777" w:rsidR="00DF0CB7" w:rsidRDefault="00DF0CB7" w:rsidP="00DF0CB7">
      <w:r>
        <w:t>The model will use the following features:</w:t>
      </w:r>
    </w:p>
    <w:p w14:paraId="29374F64" w14:textId="77777777" w:rsidR="00DF0CB7" w:rsidRDefault="00DF0CB7" w:rsidP="00DF0CB7">
      <w:pPr>
        <w:pStyle w:val="ListBullet"/>
      </w:pPr>
      <w:proofErr w:type="spellStart"/>
      <w:r>
        <w:t>trip_distance</w:t>
      </w:r>
      <w:proofErr w:type="spellEnd"/>
    </w:p>
    <w:p w14:paraId="49ED8A71" w14:textId="77777777" w:rsidR="00DF0CB7" w:rsidRDefault="00DF0CB7" w:rsidP="00DF0CB7">
      <w:pPr>
        <w:pStyle w:val="ListBullet"/>
      </w:pPr>
      <w:proofErr w:type="spellStart"/>
      <w:r>
        <w:t>passenger_count</w:t>
      </w:r>
      <w:proofErr w:type="spellEnd"/>
    </w:p>
    <w:p w14:paraId="38E4E618" w14:textId="77777777" w:rsidR="00DF0CB7" w:rsidRDefault="00DF0CB7" w:rsidP="00DF0CB7">
      <w:pPr>
        <w:pStyle w:val="ListBullet"/>
      </w:pPr>
      <w:proofErr w:type="spellStart"/>
      <w:r>
        <w:t>pickup_hour</w:t>
      </w:r>
      <w:proofErr w:type="spellEnd"/>
    </w:p>
    <w:p w14:paraId="405C06C7" w14:textId="77777777" w:rsidR="00DF0CB7" w:rsidRDefault="00DF0CB7" w:rsidP="00DF0CB7">
      <w:pPr>
        <w:pStyle w:val="ListBullet"/>
      </w:pPr>
      <w:proofErr w:type="spellStart"/>
      <w:r>
        <w:t>pickup_day</w:t>
      </w:r>
      <w:proofErr w:type="spellEnd"/>
    </w:p>
    <w:p w14:paraId="257CD4E4" w14:textId="77777777" w:rsidR="00DF0CB7" w:rsidRDefault="00DF0CB7" w:rsidP="00DF0CB7">
      <w:pPr>
        <w:pStyle w:val="ListBullet"/>
      </w:pPr>
      <w:proofErr w:type="spellStart"/>
      <w:r>
        <w:t>pickup_month</w:t>
      </w:r>
      <w:proofErr w:type="spellEnd"/>
    </w:p>
    <w:p w14:paraId="40FFE514" w14:textId="77777777" w:rsidR="00DF0CB7" w:rsidRDefault="00DF0CB7" w:rsidP="00DF0CB7">
      <w:pPr>
        <w:pStyle w:val="Heading2"/>
      </w:pPr>
      <w:r>
        <w:t>Prepare the ML dataset and train the model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17302013" w14:textId="77777777">
        <w:trPr>
          <w:jc w:val="center"/>
        </w:trPr>
        <w:tc>
          <w:tcPr>
            <w:tcW w:w="100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3F739" w14:textId="13E54C29" w:rsidR="00DF0CB7" w:rsidRDefault="00DF0CB7">
            <w:pPr>
              <w:spacing w:before="60" w:after="60"/>
            </w:pPr>
            <w:r>
              <w:rPr>
                <w:rFonts w:ascii="Courier New" w:eastAsia="Courier New" w:hAnsi="Courier New"/>
                <w:sz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pyspark.ml.feature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VectorAssembler</w:t>
            </w:r>
            <w:proofErr w:type="spellEnd"/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pyspark.ml.regression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LinearRegression</w:t>
            </w:r>
            <w:proofErr w:type="spellEnd"/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pyspark.ml.evaluation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RegressionEvaluator</w:t>
            </w:r>
            <w:proofErr w:type="spellEnd"/>
            <w:r>
              <w:br/>
            </w:r>
            <w:r>
              <w:br/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ml_data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taxi_clean.select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trip_distance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passenger_count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pickup_hour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pickup_day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pickup_month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col("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fare_amount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").alias("label")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).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dropna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()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assembler =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VectorAssembler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inputCols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=[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trip_distance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passenger_count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pickup_hour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pickup_day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pickup_month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],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outputCol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="features"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)</w:t>
            </w:r>
            <w:r>
              <w:br/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ml_ready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assembler.transform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ml_data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).select("features", "label")</w:t>
            </w:r>
            <w:r>
              <w:br/>
            </w:r>
            <w:r>
              <w:br/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train_data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test_data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ml_ready.randomSplit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([0.8, 0.2], seed=42)</w:t>
            </w:r>
            <w:r>
              <w:br/>
            </w:r>
            <w:r>
              <w:br/>
            </w:r>
            <w:proofErr w:type="spellStart"/>
            <w:r>
              <w:rPr>
                <w:rFonts w:ascii="Courier New" w:eastAsia="Courier New" w:hAnsi="Courier New"/>
                <w:sz w:val="17"/>
              </w:rPr>
              <w:lastRenderedPageBreak/>
              <w:t>lr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LinearRegression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featuresCol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="features",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labelCol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="label")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model =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lr.fit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train_data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)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predictions =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model.transform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test_data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)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display(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predictions.limit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(20))</w:t>
            </w:r>
          </w:p>
        </w:tc>
      </w:tr>
    </w:tbl>
    <w:p w14:paraId="4952F0D8" w14:textId="77777777" w:rsidR="00DF0CB7" w:rsidRDefault="00DF0CB7" w:rsidP="00DF0CB7">
      <w:pPr>
        <w:pStyle w:val="Heading2"/>
      </w:pPr>
      <w:r>
        <w:lastRenderedPageBreak/>
        <w:t>Evaluate the model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0FBC9E03" w14:textId="77777777">
        <w:trPr>
          <w:jc w:val="center"/>
        </w:trPr>
        <w:tc>
          <w:tcPr>
            <w:tcW w:w="100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EE72F3" w14:textId="77777777" w:rsidR="00DF0CB7" w:rsidRDefault="00DF0CB7">
            <w:pPr>
              <w:spacing w:before="60" w:after="60"/>
            </w:pPr>
            <w:proofErr w:type="spellStart"/>
            <w:r>
              <w:rPr>
                <w:rFonts w:ascii="Courier New" w:eastAsia="Courier New" w:hAnsi="Courier New"/>
                <w:sz w:val="17"/>
              </w:rPr>
              <w:t>rmse_evaluator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RegressionEvaluator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labelCol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="label",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predictionCol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="prediction",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metricName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="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rmse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"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)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r2_evaluator =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RegressionEvaluator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labelCol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="label",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predictionCol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="prediction",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metricName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="r2"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)</w:t>
            </w:r>
            <w:r>
              <w:br/>
            </w:r>
            <w:r>
              <w:br/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rmse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rmse_evaluator.evaluate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(predictions)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r2 = r2_evaluator.evaluate(predictions)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print("RMSE:",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rmse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)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print("R2:", r2)</w:t>
            </w:r>
          </w:p>
        </w:tc>
      </w:tr>
    </w:tbl>
    <w:p w14:paraId="3FB9FD5E" w14:textId="77777777" w:rsidR="00DF0CB7" w:rsidRDefault="00DF0CB7" w:rsidP="00DF0CB7"/>
    <w:p w14:paraId="5D39DF6E" w14:textId="77777777" w:rsidR="00DF0CB7" w:rsidRDefault="00DF0CB7" w:rsidP="00DF0CB7">
      <w:r>
        <w:t>RMSE measures the typical prediction error in fare units. R² shows how much of the variation in fares is explained by the model. In general, lower RMSE is better and R² closer to 1 is better.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1EDD471E" w14:textId="77777777" w:rsidTr="00DF0CB7">
        <w:trPr>
          <w:jc w:val="center"/>
        </w:trPr>
        <w:tc>
          <w:tcPr>
            <w:tcW w:w="10080" w:type="dxa"/>
            <w:shd w:val="clear" w:color="auto" w:fill="FABF8F" w:themeFill="accent6" w:themeFillTint="99"/>
            <w:hideMark/>
          </w:tcPr>
          <w:p w14:paraId="103D6877" w14:textId="77777777" w:rsidR="00DF0CB7" w:rsidRDefault="00DF0CB7">
            <w:r w:rsidRPr="00DF0CB7">
              <w:rPr>
                <w:b/>
                <w:color w:val="000000" w:themeColor="text1"/>
              </w:rPr>
              <w:t xml:space="preserve">Submission item: </w:t>
            </w:r>
            <w:r>
              <w:t>Copy your RMSE and R² values. They are required in the final submission.</w:t>
            </w:r>
          </w:p>
        </w:tc>
      </w:tr>
    </w:tbl>
    <w:p w14:paraId="31D5D530" w14:textId="77777777" w:rsidR="00DF0CB7" w:rsidRDefault="00DF0CB7" w:rsidP="00DF0CB7">
      <w:pPr>
        <w:spacing w:after="160" w:line="259" w:lineRule="auto"/>
      </w:pPr>
    </w:p>
    <w:p w14:paraId="045EDA15" w14:textId="77777777" w:rsidR="00DF0CB7" w:rsidRDefault="00DF0CB7" w:rsidP="00DF0CB7">
      <w:pPr>
        <w:pStyle w:val="Heading1"/>
      </w:pPr>
      <w:r>
        <w:t>Task 9: Visualize ML results</w:t>
      </w:r>
    </w:p>
    <w:p w14:paraId="45E104E3" w14:textId="77777777" w:rsidR="00DF0CB7" w:rsidRDefault="00DF0CB7" w:rsidP="00DF0CB7">
      <w:r>
        <w:t>In this task, you will compare actual fares with predicted fares using a scatter plot.</w:t>
      </w:r>
    </w:p>
    <w:p w14:paraId="64854736" w14:textId="77777777" w:rsidR="00DF0CB7" w:rsidRDefault="00DF0CB7" w:rsidP="00DF0CB7">
      <w:pPr>
        <w:pStyle w:val="Heading2"/>
      </w:pPr>
      <w:r>
        <w:t>Prepare prediction results for visualization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5DC28A4C" w14:textId="77777777">
        <w:trPr>
          <w:jc w:val="center"/>
        </w:trPr>
        <w:tc>
          <w:tcPr>
            <w:tcW w:w="100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9DF25" w14:textId="77777777" w:rsidR="00DF0CB7" w:rsidRDefault="00DF0CB7">
            <w:pPr>
              <w:spacing w:before="60" w:after="60"/>
            </w:pPr>
            <w:proofErr w:type="spellStart"/>
            <w:r>
              <w:rPr>
                <w:rFonts w:ascii="Courier New" w:eastAsia="Courier New" w:hAnsi="Courier New"/>
                <w:sz w:val="17"/>
              </w:rPr>
              <w:t>predictions_view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7"/>
              </w:rPr>
              <w:t>predictions.select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7"/>
              </w:rPr>
              <w:t>("label", "prediction")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display(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predictions_</w:t>
            </w:r>
            <w:proofErr w:type="gramStart"/>
            <w:r>
              <w:rPr>
                <w:rFonts w:ascii="Courier New" w:eastAsia="Courier New" w:hAnsi="Courier New"/>
                <w:sz w:val="17"/>
              </w:rPr>
              <w:t>view.limit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7"/>
              </w:rPr>
              <w:t>(1000))</w:t>
            </w:r>
          </w:p>
        </w:tc>
      </w:tr>
    </w:tbl>
    <w:p w14:paraId="0B40691E" w14:textId="77777777" w:rsidR="00DF0CB7" w:rsidRDefault="00DF0CB7" w:rsidP="00DF0CB7">
      <w:pPr>
        <w:rPr>
          <w:rFonts w:ascii="Aptos" w:eastAsia="Aptos" w:hAnsi="Aptos"/>
          <w:szCs w:val="22"/>
        </w:rPr>
      </w:pPr>
    </w:p>
    <w:p w14:paraId="410D5FC4" w14:textId="77777777" w:rsidR="00DF0CB7" w:rsidRDefault="00DF0CB7" w:rsidP="00DF0CB7">
      <w:pPr>
        <w:pStyle w:val="Heading2"/>
      </w:pPr>
      <w:r>
        <w:t>Create the scatter plot</w:t>
      </w:r>
    </w:p>
    <w:p w14:paraId="391FC110" w14:textId="77777777" w:rsidR="00DF0CB7" w:rsidRDefault="00DF0CB7" w:rsidP="00DF0CB7">
      <w:pPr>
        <w:spacing w:after="100"/>
        <w:ind w:left="360" w:hanging="360"/>
      </w:pPr>
      <w:r>
        <w:rPr>
          <w:b/>
        </w:rPr>
        <w:t xml:space="preserve">1. </w:t>
      </w:r>
      <w:r>
        <w:t>Below the displayed prediction table, click + Visualization.</w:t>
      </w:r>
    </w:p>
    <w:p w14:paraId="123E5B02" w14:textId="77777777" w:rsidR="00DF0CB7" w:rsidRDefault="00DF0CB7" w:rsidP="00DF0CB7">
      <w:pPr>
        <w:spacing w:after="100"/>
        <w:ind w:left="360" w:hanging="360"/>
      </w:pPr>
      <w:r>
        <w:rPr>
          <w:b/>
        </w:rPr>
        <w:t xml:space="preserve">2. </w:t>
      </w:r>
      <w:r>
        <w:t>Choose scatter plot as the chart type.</w:t>
      </w:r>
    </w:p>
    <w:p w14:paraId="7D36072E" w14:textId="77777777" w:rsidR="00DF0CB7" w:rsidRDefault="00DF0CB7" w:rsidP="00DF0CB7">
      <w:pPr>
        <w:spacing w:after="100"/>
        <w:ind w:left="360" w:hanging="360"/>
      </w:pPr>
      <w:r>
        <w:rPr>
          <w:b/>
        </w:rPr>
        <w:t xml:space="preserve">3. </w:t>
      </w:r>
      <w:r>
        <w:t>Set the X-axis to label.</w:t>
      </w:r>
    </w:p>
    <w:p w14:paraId="1CBE7D67" w14:textId="77777777" w:rsidR="00DF0CB7" w:rsidRDefault="00DF0CB7" w:rsidP="00DF0CB7">
      <w:pPr>
        <w:spacing w:after="100"/>
        <w:ind w:left="360" w:hanging="360"/>
      </w:pPr>
      <w:r>
        <w:rPr>
          <w:b/>
        </w:rPr>
        <w:t xml:space="preserve">4. </w:t>
      </w:r>
      <w:r>
        <w:t>Set the Y-axis to prediction.</w:t>
      </w:r>
    </w:p>
    <w:p w14:paraId="52DD9E7A" w14:textId="77777777" w:rsidR="00DF0CB7" w:rsidRDefault="00DF0CB7" w:rsidP="00DF0CB7">
      <w:pPr>
        <w:spacing w:after="100"/>
        <w:ind w:left="360" w:hanging="360"/>
      </w:pPr>
      <w:r>
        <w:rPr>
          <w:b/>
        </w:rPr>
        <w:lastRenderedPageBreak/>
        <w:t xml:space="preserve">5. </w:t>
      </w:r>
      <w:r>
        <w:t>Apply or save the visualization.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23210990" w14:textId="77777777" w:rsidTr="00DF0CB7">
        <w:trPr>
          <w:jc w:val="center"/>
        </w:trPr>
        <w:tc>
          <w:tcPr>
            <w:tcW w:w="10080" w:type="dxa"/>
            <w:shd w:val="clear" w:color="auto" w:fill="FABF8F" w:themeFill="accent6" w:themeFillTint="99"/>
            <w:hideMark/>
          </w:tcPr>
          <w:p w14:paraId="1B1581CB" w14:textId="77777777" w:rsidR="00DF0CB7" w:rsidRDefault="00DF0CB7">
            <w:r w:rsidRPr="00DF0CB7">
              <w:rPr>
                <w:b/>
                <w:color w:val="000000" w:themeColor="text1"/>
              </w:rPr>
              <w:t>Question</w:t>
            </w:r>
            <w:r>
              <w:rPr>
                <w:b/>
                <w:color w:val="1F4E79"/>
              </w:rPr>
              <w:t xml:space="preserve">: </w:t>
            </w:r>
            <w:r>
              <w:t>Are predicted fares close to actual fares? A strong model should show points close to an upward diagonal pattern.</w:t>
            </w:r>
          </w:p>
        </w:tc>
      </w:tr>
    </w:tbl>
    <w:p w14:paraId="47F6BDFC" w14:textId="77777777" w:rsidR="00DF0CB7" w:rsidRDefault="00DF0CB7" w:rsidP="00DF0CB7">
      <w:pPr>
        <w:pStyle w:val="ListParagraph"/>
        <w:spacing w:after="160" w:line="259" w:lineRule="auto"/>
      </w:pPr>
    </w:p>
    <w:p w14:paraId="7B8CC5B3" w14:textId="77777777" w:rsidR="00DF0CB7" w:rsidRDefault="00DF0CB7" w:rsidP="00DF0CB7">
      <w:pPr>
        <w:pStyle w:val="Heading1"/>
      </w:pPr>
      <w:r>
        <w:t>Task 10: Student exercises</w:t>
      </w:r>
    </w:p>
    <w:p w14:paraId="628954F1" w14:textId="77777777" w:rsidR="00DF0CB7" w:rsidRDefault="00DF0CB7" w:rsidP="00DF0CB7">
      <w:r>
        <w:t>Complete at least two of the exercises below. Write a short explanation for each completed exercise.</w:t>
      </w:r>
    </w:p>
    <w:p w14:paraId="498C9790" w14:textId="77777777" w:rsidR="00DF0CB7" w:rsidRDefault="00DF0CB7" w:rsidP="00DF0CB7">
      <w:pPr>
        <w:pStyle w:val="Heading2"/>
      </w:pPr>
      <w:r>
        <w:t>Exercise 1: Tip analysis</w:t>
      </w:r>
    </w:p>
    <w:p w14:paraId="319F4C60" w14:textId="77777777" w:rsidR="00DF0CB7" w:rsidRDefault="00DF0CB7" w:rsidP="00DF0CB7">
      <w:r>
        <w:t xml:space="preserve">Add </w:t>
      </w:r>
      <w:proofErr w:type="spellStart"/>
      <w:r>
        <w:t>tip_amount</w:t>
      </w:r>
      <w:proofErr w:type="spellEnd"/>
      <w:r>
        <w:t xml:space="preserve"> analysis to the dashboard. For example, show average tip by pickup hour.</w:t>
      </w:r>
    </w:p>
    <w:p w14:paraId="4741C947" w14:textId="77777777" w:rsidR="00DF0CB7" w:rsidRDefault="00DF0CB7" w:rsidP="00DF0CB7">
      <w:pPr>
        <w:pStyle w:val="Heading2"/>
      </w:pPr>
      <w:r>
        <w:t>Exercise 2: Average fare by day of week</w:t>
      </w:r>
    </w:p>
    <w:p w14:paraId="41D390CB" w14:textId="77777777" w:rsidR="00DF0CB7" w:rsidRDefault="00DF0CB7" w:rsidP="00DF0CB7">
      <w:r>
        <w:t>Create a chart showing average fare by day of week.</w:t>
      </w:r>
    </w:p>
    <w:p w14:paraId="6C669A14" w14:textId="77777777" w:rsidR="00DF0CB7" w:rsidRDefault="00DF0CB7" w:rsidP="00DF0CB7">
      <w:pPr>
        <w:pStyle w:val="Heading2"/>
      </w:pPr>
      <w:r>
        <w:t>Exercise 3: Change ML features</w:t>
      </w:r>
    </w:p>
    <w:p w14:paraId="3731E568" w14:textId="77777777" w:rsidR="00DF0CB7" w:rsidRDefault="00DF0CB7" w:rsidP="00DF0CB7">
      <w:r>
        <w:t xml:space="preserve">Remove </w:t>
      </w:r>
      <w:proofErr w:type="spellStart"/>
      <w:r>
        <w:t>passenger_count</w:t>
      </w:r>
      <w:proofErr w:type="spellEnd"/>
      <w:r>
        <w:t xml:space="preserve"> from the model features. Rerun the model. Does RMSE improve or worsen?</w:t>
      </w:r>
    </w:p>
    <w:p w14:paraId="103A8F3D" w14:textId="77777777" w:rsidR="00DF0CB7" w:rsidRDefault="00DF0CB7" w:rsidP="00DF0CB7">
      <w:pPr>
        <w:pStyle w:val="Heading2"/>
      </w:pPr>
      <w:r>
        <w:t>Exercise 4: Filter very short trips</w:t>
      </w:r>
    </w:p>
    <w:p w14:paraId="3195E370" w14:textId="77777777" w:rsidR="00DF0CB7" w:rsidRDefault="00DF0CB7" w:rsidP="00DF0CB7">
      <w:r>
        <w:t xml:space="preserve">Create </w:t>
      </w:r>
      <w:proofErr w:type="spellStart"/>
      <w:r>
        <w:t>taxi_clean_more</w:t>
      </w:r>
      <w:proofErr w:type="spellEnd"/>
      <w:r>
        <w:t xml:space="preserve"> = </w:t>
      </w:r>
      <w:proofErr w:type="spellStart"/>
      <w:r>
        <w:t>taxi_</w:t>
      </w:r>
      <w:proofErr w:type="gramStart"/>
      <w:r>
        <w:t>clean.filter</w:t>
      </w:r>
      <w:proofErr w:type="spellEnd"/>
      <w:proofErr w:type="gramEnd"/>
      <w:r>
        <w:t>(col("</w:t>
      </w:r>
      <w:proofErr w:type="spellStart"/>
      <w:r>
        <w:t>trip_distance</w:t>
      </w:r>
      <w:proofErr w:type="spellEnd"/>
      <w:r>
        <w:t>") &gt;= 1), then rerun the model.</w:t>
      </w:r>
    </w:p>
    <w:p w14:paraId="5E431614" w14:textId="77777777" w:rsidR="00DF0CB7" w:rsidRDefault="00DF0CB7" w:rsidP="00DF0CB7">
      <w:pPr>
        <w:pStyle w:val="Heading2"/>
      </w:pPr>
      <w:r>
        <w:t>Exercise 5: Production readiness</w:t>
      </w:r>
    </w:p>
    <w:p w14:paraId="4EB2E7AA" w14:textId="77777777" w:rsidR="00DF0CB7" w:rsidRDefault="00DF0CB7" w:rsidP="00DF0CB7">
      <w:r>
        <w:t>Explain whether this is a good model for production use.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0CB7" w14:paraId="5FFCC9E8" w14:textId="77777777" w:rsidTr="00DF0CB7">
        <w:trPr>
          <w:jc w:val="center"/>
        </w:trPr>
        <w:tc>
          <w:tcPr>
            <w:tcW w:w="10080" w:type="dxa"/>
            <w:shd w:val="clear" w:color="auto" w:fill="FABF8F" w:themeFill="accent6" w:themeFillTint="99"/>
            <w:hideMark/>
          </w:tcPr>
          <w:p w14:paraId="406E3BE6" w14:textId="77777777" w:rsidR="00DF0CB7" w:rsidRDefault="00DF0CB7">
            <w:r w:rsidRPr="00DF0CB7">
              <w:rPr>
                <w:b/>
                <w:color w:val="000000" w:themeColor="text1"/>
              </w:rPr>
              <w:t>Expected answer for Exercise 5</w:t>
            </w:r>
            <w:r>
              <w:rPr>
                <w:b/>
                <w:color w:val="1F4E79"/>
              </w:rPr>
              <w:t xml:space="preserve">: </w:t>
            </w:r>
            <w:r>
              <w:t>Probably not yet. This is a basic classroom model. It is missing important features such as pickup/</w:t>
            </w:r>
            <w:proofErr w:type="spellStart"/>
            <w:r>
              <w:t>dropoff</w:t>
            </w:r>
            <w:proofErr w:type="spellEnd"/>
            <w:r>
              <w:t xml:space="preserve"> location, traffic, </w:t>
            </w:r>
            <w:proofErr w:type="gramStart"/>
            <w:r>
              <w:t>time period</w:t>
            </w:r>
            <w:proofErr w:type="gramEnd"/>
            <w:r>
              <w:t>, tolls, airport indicators, and other pricing factors.</w:t>
            </w:r>
          </w:p>
        </w:tc>
      </w:tr>
    </w:tbl>
    <w:p w14:paraId="258C770D" w14:textId="77777777" w:rsidR="00DF0CB7" w:rsidRDefault="00DF0CB7" w:rsidP="00DF0CB7">
      <w:pPr>
        <w:pStyle w:val="Heading1"/>
      </w:pPr>
      <w:r>
        <w:t>Final student submission</w:t>
      </w:r>
    </w:p>
    <w:p w14:paraId="18BFEF23" w14:textId="77777777" w:rsidR="00DF0CB7" w:rsidRDefault="00DF0CB7" w:rsidP="00DF0CB7">
      <w:r>
        <w:t>Submit the required screenshots, model metrics, and short written answers.</w:t>
      </w:r>
    </w:p>
    <w:p w14:paraId="1645DB26" w14:textId="77777777" w:rsidR="00DF0CB7" w:rsidRDefault="00DF0CB7" w:rsidP="00DF0CB7">
      <w:pPr>
        <w:pStyle w:val="Heading2"/>
      </w:pPr>
      <w:r>
        <w:t>Required submission items</w:t>
      </w:r>
    </w:p>
    <w:p w14:paraId="10F4F495" w14:textId="77777777" w:rsidR="00DF0CB7" w:rsidRDefault="00DF0CB7" w:rsidP="00DF0CB7">
      <w:pPr>
        <w:pStyle w:val="Checklist"/>
      </w:pPr>
      <w:r>
        <w:t>☐ Screenshot of the cleaned data table.</w:t>
      </w:r>
    </w:p>
    <w:p w14:paraId="2057BF50" w14:textId="77777777" w:rsidR="00DF0CB7" w:rsidRDefault="00DF0CB7" w:rsidP="00DF0CB7">
      <w:pPr>
        <w:pStyle w:val="Checklist"/>
      </w:pPr>
      <w:r>
        <w:t>☐ Screenshot of the NYC Taxi Analytics Dashboard.</w:t>
      </w:r>
    </w:p>
    <w:p w14:paraId="615328F7" w14:textId="77777777" w:rsidR="00DF0CB7" w:rsidRDefault="00DF0CB7" w:rsidP="00DF0CB7">
      <w:pPr>
        <w:pStyle w:val="Checklist"/>
      </w:pPr>
      <w:r>
        <w:t>☐ RMSE value from the ML model.</w:t>
      </w:r>
    </w:p>
    <w:p w14:paraId="4E5781D1" w14:textId="77777777" w:rsidR="00DF0CB7" w:rsidRDefault="00DF0CB7" w:rsidP="00DF0CB7">
      <w:pPr>
        <w:pStyle w:val="Checklist"/>
      </w:pPr>
      <w:r>
        <w:t>☐ R² value from the ML model.</w:t>
      </w:r>
    </w:p>
    <w:p w14:paraId="0E1C12F5" w14:textId="77777777" w:rsidR="00DF0CB7" w:rsidRDefault="00DF0CB7" w:rsidP="00DF0CB7">
      <w:pPr>
        <w:pStyle w:val="Checklist"/>
      </w:pPr>
      <w:r>
        <w:t>☐ Short answer: What did the dashboard show?</w:t>
      </w:r>
    </w:p>
    <w:p w14:paraId="66100749" w14:textId="77777777" w:rsidR="00DF0CB7" w:rsidRDefault="00DF0CB7" w:rsidP="00DF0CB7">
      <w:pPr>
        <w:pStyle w:val="Checklist"/>
      </w:pPr>
      <w:r>
        <w:t>☐ Short answer: What did the ML model try to predict?</w:t>
      </w:r>
    </w:p>
    <w:p w14:paraId="0FF463E6" w14:textId="77777777" w:rsidR="00DF0CB7" w:rsidRDefault="00DF0CB7" w:rsidP="00DF0CB7">
      <w:pPr>
        <w:pStyle w:val="Checklist"/>
      </w:pPr>
      <w:r>
        <w:t>☐ Short answer: Was the model accurate enough? Why or why not?</w:t>
      </w:r>
    </w:p>
    <w:p w14:paraId="2DA92302" w14:textId="77777777" w:rsidR="00DF0CB7" w:rsidRDefault="00DF0CB7" w:rsidP="00DF0CB7">
      <w:pPr>
        <w:pStyle w:val="Checklist"/>
      </w:pPr>
      <w:r>
        <w:t xml:space="preserve">☐ Short notes for at least two </w:t>
      </w:r>
      <w:proofErr w:type="gramStart"/>
      <w:r>
        <w:t>completed</w:t>
      </w:r>
      <w:proofErr w:type="gramEnd"/>
      <w:r>
        <w:t xml:space="preserve"> student exercises.</w:t>
      </w:r>
    </w:p>
    <w:p w14:paraId="4CB0BCE5" w14:textId="77777777" w:rsidR="00DF0CB7" w:rsidRDefault="00DF0CB7" w:rsidP="00DF0CB7">
      <w:pPr>
        <w:pStyle w:val="Heading2"/>
      </w:pPr>
      <w:r>
        <w:t>Suggested submission format</w:t>
      </w:r>
    </w:p>
    <w:p w14:paraId="334B8DBC" w14:textId="77777777" w:rsidR="00DF0CB7" w:rsidRDefault="00DF0CB7" w:rsidP="00DF0CB7">
      <w:pPr>
        <w:pStyle w:val="ListBullet"/>
      </w:pPr>
      <w:r>
        <w:t>A PDF or Word document with screenshots and answers, or</w:t>
      </w:r>
    </w:p>
    <w:p w14:paraId="74893864" w14:textId="4E19BBA8" w:rsidR="00DF0CB7" w:rsidRDefault="00DF0CB7" w:rsidP="00DF0CB7">
      <w:pPr>
        <w:pStyle w:val="ListBullet"/>
      </w:pPr>
      <w:r>
        <w:t>a notebook export plus a separate short-answer file</w:t>
      </w:r>
    </w:p>
    <w:p w14:paraId="4F453F07" w14:textId="77777777" w:rsidR="00DF0CB7" w:rsidRDefault="00DF0CB7" w:rsidP="00DF0CB7">
      <w:pPr>
        <w:pStyle w:val="Heading1"/>
      </w:pPr>
      <w:r>
        <w:lastRenderedPageBreak/>
        <w:t>Extra info 1: Free Edition limitations and good practice</w:t>
      </w:r>
    </w:p>
    <w:p w14:paraId="5B339D09" w14:textId="77777777" w:rsidR="00DF0CB7" w:rsidRDefault="00DF0CB7" w:rsidP="00DF0CB7">
      <w:pPr>
        <w:pStyle w:val="ListBullet"/>
      </w:pPr>
      <w:r>
        <w:t xml:space="preserve">Use serverless notebooks and SQL/dashboard features; do not create custom </w:t>
      </w:r>
      <w:proofErr w:type="gramStart"/>
      <w:r>
        <w:t>compute</w:t>
      </w:r>
      <w:proofErr w:type="gramEnd"/>
      <w:r>
        <w:t xml:space="preserve"> resources.</w:t>
      </w:r>
    </w:p>
    <w:p w14:paraId="661C380F" w14:textId="77777777" w:rsidR="00DF0CB7" w:rsidRDefault="00DF0CB7" w:rsidP="00DF0CB7">
      <w:pPr>
        <w:pStyle w:val="ListBullet"/>
      </w:pPr>
      <w:r>
        <w:t>Keep queries and ML experiments simple because Free Edition resources are limited.</w:t>
      </w:r>
    </w:p>
    <w:p w14:paraId="639F96D3" w14:textId="77777777" w:rsidR="00DF0CB7" w:rsidRDefault="00DF0CB7" w:rsidP="00DF0CB7">
      <w:pPr>
        <w:pStyle w:val="ListBullet"/>
      </w:pPr>
      <w:r>
        <w:t xml:space="preserve">If a cell runs slowly, reduce output size with </w:t>
      </w:r>
      <w:proofErr w:type="gramStart"/>
      <w:r>
        <w:t>limit(</w:t>
      </w:r>
      <w:proofErr w:type="gramEnd"/>
      <w:r>
        <w:t>) or use a smaller filtered dataset for experimentation.</w:t>
      </w:r>
    </w:p>
    <w:p w14:paraId="50690302" w14:textId="77777777" w:rsidR="00AE5E28" w:rsidRPr="00FB2184" w:rsidRDefault="00AE5E28" w:rsidP="00AE5E28">
      <w:pPr>
        <w:pStyle w:val="ListBullet"/>
        <w:numPr>
          <w:ilvl w:val="0"/>
          <w:numId w:val="0"/>
        </w:numPr>
        <w:spacing w:after="40"/>
      </w:pPr>
    </w:p>
    <w:sectPr w:rsidR="00AE5E28" w:rsidRPr="00FB2184" w:rsidSect="009420A6">
      <w:footerReference w:type="default" r:id="rId9"/>
      <w:type w:val="continuous"/>
      <w:pgSz w:w="12240" w:h="15840"/>
      <w:pgMar w:top="720" w:right="720" w:bottom="720" w:left="72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5630D" w14:textId="77777777" w:rsidR="008253B4" w:rsidRDefault="008253B4">
      <w:pPr>
        <w:spacing w:after="0" w:line="240" w:lineRule="auto"/>
      </w:pPr>
      <w:r>
        <w:separator/>
      </w:r>
    </w:p>
  </w:endnote>
  <w:endnote w:type="continuationSeparator" w:id="0">
    <w:p w14:paraId="6613B22D" w14:textId="77777777" w:rsidR="008253B4" w:rsidRDefault="00825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1E83" w14:textId="620EB590" w:rsidR="00B90EE8" w:rsidRDefault="00B90EE8">
    <w:pPr>
      <w:pStyle w:val="Footer"/>
      <w:jc w:val="righ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9584421" wp14:editId="74BB4D5C">
          <wp:simplePos x="0" y="0"/>
          <wp:positionH relativeFrom="margin">
            <wp:posOffset>146050</wp:posOffset>
          </wp:positionH>
          <wp:positionV relativeFrom="paragraph">
            <wp:posOffset>-26035</wp:posOffset>
          </wp:positionV>
          <wp:extent cx="511175" cy="511175"/>
          <wp:effectExtent l="0" t="0" r="0" b="3175"/>
          <wp:wrapSquare wrapText="bothSides"/>
          <wp:docPr id="65325592" name="Picture 4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483339" name="Picture 4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1175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842403074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r-HR"/>
          </w:rPr>
          <w:t>2</w:t>
        </w:r>
        <w:r>
          <w:fldChar w:fldCharType="end"/>
        </w:r>
      </w:sdtContent>
    </w:sdt>
  </w:p>
  <w:p w14:paraId="624F18B9" w14:textId="662A83FB" w:rsidR="00B90EE8" w:rsidRDefault="00B90E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8B70D" w14:textId="77777777" w:rsidR="008253B4" w:rsidRDefault="008253B4">
      <w:pPr>
        <w:spacing w:after="0" w:line="240" w:lineRule="auto"/>
      </w:pPr>
      <w:r>
        <w:separator/>
      </w:r>
    </w:p>
  </w:footnote>
  <w:footnote w:type="continuationSeparator" w:id="0">
    <w:p w14:paraId="205745BC" w14:textId="77777777" w:rsidR="008253B4" w:rsidRDefault="00825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E5C47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844C3"/>
    <w:multiLevelType w:val="multilevel"/>
    <w:tmpl w:val="D7E4E8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6A402D"/>
    <w:multiLevelType w:val="multilevel"/>
    <w:tmpl w:val="A12C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7E3C93"/>
    <w:multiLevelType w:val="multilevel"/>
    <w:tmpl w:val="3176E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D15784"/>
    <w:multiLevelType w:val="multilevel"/>
    <w:tmpl w:val="3928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A7661"/>
    <w:multiLevelType w:val="hybridMultilevel"/>
    <w:tmpl w:val="5630F13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074FDB"/>
    <w:multiLevelType w:val="multilevel"/>
    <w:tmpl w:val="A70E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F74B06"/>
    <w:multiLevelType w:val="hybridMultilevel"/>
    <w:tmpl w:val="7F8A4F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8E7BD4"/>
    <w:multiLevelType w:val="multilevel"/>
    <w:tmpl w:val="9354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5464A8"/>
    <w:multiLevelType w:val="multilevel"/>
    <w:tmpl w:val="B3CA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685BD7"/>
    <w:multiLevelType w:val="multilevel"/>
    <w:tmpl w:val="3C6C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A559CF"/>
    <w:multiLevelType w:val="hybridMultilevel"/>
    <w:tmpl w:val="320C40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71076B3"/>
    <w:multiLevelType w:val="multilevel"/>
    <w:tmpl w:val="ED32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796056"/>
    <w:multiLevelType w:val="multilevel"/>
    <w:tmpl w:val="1B18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7E190A"/>
    <w:multiLevelType w:val="multilevel"/>
    <w:tmpl w:val="B232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7B4052"/>
    <w:multiLevelType w:val="multilevel"/>
    <w:tmpl w:val="6142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C41BA6"/>
    <w:multiLevelType w:val="multilevel"/>
    <w:tmpl w:val="DF5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6D54C4"/>
    <w:multiLevelType w:val="multilevel"/>
    <w:tmpl w:val="57A6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4F3E66"/>
    <w:multiLevelType w:val="hybridMultilevel"/>
    <w:tmpl w:val="04D240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1D35519"/>
    <w:multiLevelType w:val="multilevel"/>
    <w:tmpl w:val="E87A4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431FD0"/>
    <w:multiLevelType w:val="multilevel"/>
    <w:tmpl w:val="5DC6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9851B9"/>
    <w:multiLevelType w:val="multilevel"/>
    <w:tmpl w:val="BF8C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CD0A2A"/>
    <w:multiLevelType w:val="multilevel"/>
    <w:tmpl w:val="3B4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4D18CA"/>
    <w:multiLevelType w:val="multilevel"/>
    <w:tmpl w:val="A70E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5423A1"/>
    <w:multiLevelType w:val="multilevel"/>
    <w:tmpl w:val="202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5F00CA"/>
    <w:multiLevelType w:val="multilevel"/>
    <w:tmpl w:val="DE84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601EB5"/>
    <w:multiLevelType w:val="multilevel"/>
    <w:tmpl w:val="87D8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E53B53"/>
    <w:multiLevelType w:val="multilevel"/>
    <w:tmpl w:val="1C7C1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D047FE"/>
    <w:multiLevelType w:val="hybridMultilevel"/>
    <w:tmpl w:val="2E6AF932"/>
    <w:lvl w:ilvl="0" w:tplc="041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254854"/>
    <w:multiLevelType w:val="multilevel"/>
    <w:tmpl w:val="1CD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9110D4"/>
    <w:multiLevelType w:val="multilevel"/>
    <w:tmpl w:val="9F30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0A7221"/>
    <w:multiLevelType w:val="multilevel"/>
    <w:tmpl w:val="6832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0E4555"/>
    <w:multiLevelType w:val="multilevel"/>
    <w:tmpl w:val="0F10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2D2DFB"/>
    <w:multiLevelType w:val="multilevel"/>
    <w:tmpl w:val="7FEC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492ADF"/>
    <w:multiLevelType w:val="multilevel"/>
    <w:tmpl w:val="C13C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D7227D"/>
    <w:multiLevelType w:val="multilevel"/>
    <w:tmpl w:val="C0A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9850DC"/>
    <w:multiLevelType w:val="multilevel"/>
    <w:tmpl w:val="96A0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CE46D6"/>
    <w:multiLevelType w:val="multilevel"/>
    <w:tmpl w:val="8C7C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952C4C"/>
    <w:multiLevelType w:val="multilevel"/>
    <w:tmpl w:val="4606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0C4C10"/>
    <w:multiLevelType w:val="multilevel"/>
    <w:tmpl w:val="A38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A7590F"/>
    <w:multiLevelType w:val="multilevel"/>
    <w:tmpl w:val="BF1A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D90395"/>
    <w:multiLevelType w:val="multilevel"/>
    <w:tmpl w:val="0CD6D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9230FE"/>
    <w:multiLevelType w:val="hybridMultilevel"/>
    <w:tmpl w:val="03A66E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2CB6CEC"/>
    <w:multiLevelType w:val="multilevel"/>
    <w:tmpl w:val="BC129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412B45"/>
    <w:multiLevelType w:val="multilevel"/>
    <w:tmpl w:val="6142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53691A"/>
    <w:multiLevelType w:val="multilevel"/>
    <w:tmpl w:val="CF72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AB0E0E"/>
    <w:multiLevelType w:val="multilevel"/>
    <w:tmpl w:val="D74E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5C53019"/>
    <w:multiLevelType w:val="multilevel"/>
    <w:tmpl w:val="BDE4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C943F5"/>
    <w:multiLevelType w:val="multilevel"/>
    <w:tmpl w:val="A0DA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1F1616"/>
    <w:multiLevelType w:val="multilevel"/>
    <w:tmpl w:val="6142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F3B2C1A"/>
    <w:multiLevelType w:val="multilevel"/>
    <w:tmpl w:val="33E8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D42DA9"/>
    <w:multiLevelType w:val="multilevel"/>
    <w:tmpl w:val="DB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C800AB"/>
    <w:multiLevelType w:val="multilevel"/>
    <w:tmpl w:val="C308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855173"/>
    <w:multiLevelType w:val="multilevel"/>
    <w:tmpl w:val="E8AA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1C7091"/>
    <w:multiLevelType w:val="hybridMultilevel"/>
    <w:tmpl w:val="76DC52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79515BE"/>
    <w:multiLevelType w:val="multilevel"/>
    <w:tmpl w:val="C3CC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EE548E"/>
    <w:multiLevelType w:val="multilevel"/>
    <w:tmpl w:val="2D80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D72131"/>
    <w:multiLevelType w:val="multilevel"/>
    <w:tmpl w:val="1F86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3F2283"/>
    <w:multiLevelType w:val="multilevel"/>
    <w:tmpl w:val="4562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811157"/>
    <w:multiLevelType w:val="multilevel"/>
    <w:tmpl w:val="EAF4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BCE7F28"/>
    <w:multiLevelType w:val="multilevel"/>
    <w:tmpl w:val="1086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86323F"/>
    <w:multiLevelType w:val="multilevel"/>
    <w:tmpl w:val="C51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4131CB"/>
    <w:multiLevelType w:val="hybridMultilevel"/>
    <w:tmpl w:val="B3149D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D437F92"/>
    <w:multiLevelType w:val="multilevel"/>
    <w:tmpl w:val="9EA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E83BFA"/>
    <w:multiLevelType w:val="multilevel"/>
    <w:tmpl w:val="64B6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9168C7"/>
    <w:multiLevelType w:val="multilevel"/>
    <w:tmpl w:val="F528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153265"/>
    <w:multiLevelType w:val="hybridMultilevel"/>
    <w:tmpl w:val="03A66E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6235BDC"/>
    <w:multiLevelType w:val="hybridMultilevel"/>
    <w:tmpl w:val="8B4C43C6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78883A4C"/>
    <w:multiLevelType w:val="hybridMultilevel"/>
    <w:tmpl w:val="F9BC6C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92E2197"/>
    <w:multiLevelType w:val="multilevel"/>
    <w:tmpl w:val="C80A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AAB4197"/>
    <w:multiLevelType w:val="multilevel"/>
    <w:tmpl w:val="E8CA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676FA5"/>
    <w:multiLevelType w:val="multilevel"/>
    <w:tmpl w:val="BC06D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C03583E"/>
    <w:multiLevelType w:val="multilevel"/>
    <w:tmpl w:val="2ECE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8814FA"/>
    <w:multiLevelType w:val="hybridMultilevel"/>
    <w:tmpl w:val="C09EF1E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7DE50596"/>
    <w:multiLevelType w:val="multilevel"/>
    <w:tmpl w:val="FED0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4E481E"/>
    <w:multiLevelType w:val="multilevel"/>
    <w:tmpl w:val="C824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CF2953"/>
    <w:multiLevelType w:val="multilevel"/>
    <w:tmpl w:val="0EFA0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EE61456"/>
    <w:multiLevelType w:val="hybridMultilevel"/>
    <w:tmpl w:val="B8C29CD6"/>
    <w:lvl w:ilvl="0" w:tplc="041A000F">
      <w:start w:val="1"/>
      <w:numFmt w:val="decimal"/>
      <w:lvlText w:val="%1."/>
      <w:lvlJc w:val="left"/>
      <w:pPr>
        <w:ind w:left="360" w:hanging="360"/>
      </w:pPr>
    </w:lvl>
    <w:lvl w:ilvl="1" w:tplc="041A0019" w:tentative="1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7FDF6474"/>
    <w:multiLevelType w:val="multilevel"/>
    <w:tmpl w:val="11DA5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1800035">
    <w:abstractNumId w:val="8"/>
  </w:num>
  <w:num w:numId="2" w16cid:durableId="2128617152">
    <w:abstractNumId w:val="6"/>
  </w:num>
  <w:num w:numId="3" w16cid:durableId="823862102">
    <w:abstractNumId w:val="5"/>
  </w:num>
  <w:num w:numId="4" w16cid:durableId="1882785874">
    <w:abstractNumId w:val="4"/>
  </w:num>
  <w:num w:numId="5" w16cid:durableId="2020614908">
    <w:abstractNumId w:val="7"/>
  </w:num>
  <w:num w:numId="6" w16cid:durableId="2100247624">
    <w:abstractNumId w:val="3"/>
  </w:num>
  <w:num w:numId="7" w16cid:durableId="813834417">
    <w:abstractNumId w:val="2"/>
  </w:num>
  <w:num w:numId="8" w16cid:durableId="1310016683">
    <w:abstractNumId w:val="1"/>
  </w:num>
  <w:num w:numId="9" w16cid:durableId="640186598">
    <w:abstractNumId w:val="0"/>
  </w:num>
  <w:num w:numId="10" w16cid:durableId="660013242">
    <w:abstractNumId w:val="78"/>
  </w:num>
  <w:num w:numId="11" w16cid:durableId="74862429">
    <w:abstractNumId w:val="86"/>
  </w:num>
  <w:num w:numId="12" w16cid:durableId="1433010270">
    <w:abstractNumId w:val="73"/>
  </w:num>
  <w:num w:numId="13" w16cid:durableId="534736656">
    <w:abstractNumId w:val="42"/>
  </w:num>
  <w:num w:numId="14" w16cid:durableId="838693170">
    <w:abstractNumId w:val="21"/>
  </w:num>
  <w:num w:numId="15" w16cid:durableId="1750618334">
    <w:abstractNumId w:val="46"/>
  </w:num>
  <w:num w:numId="16" w16cid:durableId="1424104390">
    <w:abstractNumId w:val="16"/>
  </w:num>
  <w:num w:numId="17" w16cid:durableId="2016877361">
    <w:abstractNumId w:val="43"/>
  </w:num>
  <w:num w:numId="18" w16cid:durableId="948658666">
    <w:abstractNumId w:val="54"/>
  </w:num>
  <w:num w:numId="19" w16cid:durableId="669523113">
    <w:abstractNumId w:val="20"/>
  </w:num>
  <w:num w:numId="20" w16cid:durableId="2023704971">
    <w:abstractNumId w:val="8"/>
  </w:num>
  <w:num w:numId="21" w16cid:durableId="785586469">
    <w:abstractNumId w:val="8"/>
  </w:num>
  <w:num w:numId="22" w16cid:durableId="1249119018">
    <w:abstractNumId w:val="85"/>
  </w:num>
  <w:num w:numId="23" w16cid:durableId="1589922280">
    <w:abstractNumId w:val="8"/>
  </w:num>
  <w:num w:numId="24" w16cid:durableId="1075128818">
    <w:abstractNumId w:val="75"/>
  </w:num>
  <w:num w:numId="25" w16cid:durableId="179853938">
    <w:abstractNumId w:val="8"/>
  </w:num>
  <w:num w:numId="26" w16cid:durableId="1709717696">
    <w:abstractNumId w:val="56"/>
  </w:num>
  <w:num w:numId="27" w16cid:durableId="1136753333">
    <w:abstractNumId w:val="8"/>
  </w:num>
  <w:num w:numId="28" w16cid:durableId="712966255">
    <w:abstractNumId w:val="48"/>
  </w:num>
  <w:num w:numId="29" w16cid:durableId="1835413967">
    <w:abstractNumId w:val="8"/>
  </w:num>
  <w:num w:numId="30" w16cid:durableId="1283073607">
    <w:abstractNumId w:val="79"/>
  </w:num>
  <w:num w:numId="31" w16cid:durableId="1372338920">
    <w:abstractNumId w:val="25"/>
  </w:num>
  <w:num w:numId="32" w16cid:durableId="960771767">
    <w:abstractNumId w:val="83"/>
  </w:num>
  <w:num w:numId="33" w16cid:durableId="2110618484">
    <w:abstractNumId w:val="38"/>
  </w:num>
  <w:num w:numId="34" w16cid:durableId="154227446">
    <w:abstractNumId w:val="12"/>
  </w:num>
  <w:num w:numId="35" w16cid:durableId="1685285424">
    <w:abstractNumId w:val="13"/>
  </w:num>
  <w:num w:numId="36" w16cid:durableId="1731611378">
    <w:abstractNumId w:val="40"/>
  </w:num>
  <w:num w:numId="37" w16cid:durableId="1806853399">
    <w:abstractNumId w:val="66"/>
  </w:num>
  <w:num w:numId="38" w16cid:durableId="1958096973">
    <w:abstractNumId w:val="55"/>
  </w:num>
  <w:num w:numId="39" w16cid:durableId="501897376">
    <w:abstractNumId w:val="45"/>
  </w:num>
  <w:num w:numId="40" w16cid:durableId="1030379246">
    <w:abstractNumId w:val="47"/>
  </w:num>
  <w:num w:numId="41" w16cid:durableId="1456948561">
    <w:abstractNumId w:val="41"/>
  </w:num>
  <w:num w:numId="42" w16cid:durableId="801772948">
    <w:abstractNumId w:val="68"/>
  </w:num>
  <w:num w:numId="43" w16cid:durableId="1988590006">
    <w:abstractNumId w:val="80"/>
  </w:num>
  <w:num w:numId="44" w16cid:durableId="1503425443">
    <w:abstractNumId w:val="22"/>
  </w:num>
  <w:num w:numId="45" w16cid:durableId="891422382">
    <w:abstractNumId w:val="18"/>
  </w:num>
  <w:num w:numId="46" w16cid:durableId="2039506671">
    <w:abstractNumId w:val="65"/>
  </w:num>
  <w:num w:numId="47" w16cid:durableId="1609854963">
    <w:abstractNumId w:val="33"/>
  </w:num>
  <w:num w:numId="48" w16cid:durableId="483359412">
    <w:abstractNumId w:val="24"/>
  </w:num>
  <w:num w:numId="49" w16cid:durableId="1055854740">
    <w:abstractNumId w:val="30"/>
  </w:num>
  <w:num w:numId="50" w16cid:durableId="1366953256">
    <w:abstractNumId w:val="44"/>
  </w:num>
  <w:num w:numId="51" w16cid:durableId="1487238717">
    <w:abstractNumId w:val="71"/>
  </w:num>
  <w:num w:numId="52" w16cid:durableId="510073584">
    <w:abstractNumId w:val="60"/>
  </w:num>
  <w:num w:numId="53" w16cid:durableId="1346247432">
    <w:abstractNumId w:val="32"/>
  </w:num>
  <w:num w:numId="54" w16cid:durableId="714355812">
    <w:abstractNumId w:val="39"/>
  </w:num>
  <w:num w:numId="55" w16cid:durableId="1005596488">
    <w:abstractNumId w:val="28"/>
  </w:num>
  <w:num w:numId="56" w16cid:durableId="1577593998">
    <w:abstractNumId w:val="34"/>
  </w:num>
  <w:num w:numId="57" w16cid:durableId="649359227">
    <w:abstractNumId w:val="82"/>
  </w:num>
  <w:num w:numId="58" w16cid:durableId="1583638674">
    <w:abstractNumId w:val="61"/>
  </w:num>
  <w:num w:numId="59" w16cid:durableId="1443917600">
    <w:abstractNumId w:val="69"/>
  </w:num>
  <w:num w:numId="60" w16cid:durableId="1040399570">
    <w:abstractNumId w:val="15"/>
  </w:num>
  <w:num w:numId="61" w16cid:durableId="822429323">
    <w:abstractNumId w:val="19"/>
  </w:num>
  <w:num w:numId="62" w16cid:durableId="1091121281">
    <w:abstractNumId w:val="62"/>
  </w:num>
  <w:num w:numId="63" w16cid:durableId="1436053161">
    <w:abstractNumId w:val="63"/>
  </w:num>
  <w:num w:numId="64" w16cid:durableId="657660618">
    <w:abstractNumId w:val="70"/>
  </w:num>
  <w:num w:numId="65" w16cid:durableId="1066879536">
    <w:abstractNumId w:val="50"/>
  </w:num>
  <w:num w:numId="66" w16cid:durableId="31199522">
    <w:abstractNumId w:val="51"/>
  </w:num>
  <w:num w:numId="67" w16cid:durableId="824785293">
    <w:abstractNumId w:val="9"/>
  </w:num>
  <w:num w:numId="68" w16cid:durableId="789708900">
    <w:abstractNumId w:val="14"/>
  </w:num>
  <w:num w:numId="69" w16cid:durableId="450630604">
    <w:abstractNumId w:val="26"/>
  </w:num>
  <w:num w:numId="70" w16cid:durableId="273439075">
    <w:abstractNumId w:val="74"/>
  </w:num>
  <w:num w:numId="71" w16cid:durableId="489252344">
    <w:abstractNumId w:val="36"/>
  </w:num>
  <w:num w:numId="72" w16cid:durableId="1188442483">
    <w:abstractNumId w:val="57"/>
  </w:num>
  <w:num w:numId="73" w16cid:durableId="959216285">
    <w:abstractNumId w:val="31"/>
  </w:num>
  <w:num w:numId="74" w16cid:durableId="1187447714">
    <w:abstractNumId w:val="81"/>
  </w:num>
  <w:num w:numId="75" w16cid:durableId="930552721">
    <w:abstractNumId w:val="49"/>
  </w:num>
  <w:num w:numId="76" w16cid:durableId="1238636598">
    <w:abstractNumId w:val="23"/>
  </w:num>
  <w:num w:numId="77" w16cid:durableId="958099738">
    <w:abstractNumId w:val="52"/>
  </w:num>
  <w:num w:numId="78" w16cid:durableId="1188444169">
    <w:abstractNumId w:val="76"/>
  </w:num>
  <w:num w:numId="79" w16cid:durableId="8531585">
    <w:abstractNumId w:val="77"/>
  </w:num>
  <w:num w:numId="80" w16cid:durableId="1148286004">
    <w:abstractNumId w:val="58"/>
  </w:num>
  <w:num w:numId="81" w16cid:durableId="1159465711">
    <w:abstractNumId w:val="72"/>
  </w:num>
  <w:num w:numId="82" w16cid:durableId="763838519">
    <w:abstractNumId w:val="35"/>
  </w:num>
  <w:num w:numId="83" w16cid:durableId="888109290">
    <w:abstractNumId w:val="29"/>
  </w:num>
  <w:num w:numId="84" w16cid:durableId="2014990508">
    <w:abstractNumId w:val="27"/>
  </w:num>
  <w:num w:numId="85" w16cid:durableId="256331286">
    <w:abstractNumId w:val="59"/>
  </w:num>
  <w:num w:numId="86" w16cid:durableId="1740899996">
    <w:abstractNumId w:val="67"/>
  </w:num>
  <w:num w:numId="87" w16cid:durableId="797380003">
    <w:abstractNumId w:val="11"/>
  </w:num>
  <w:num w:numId="88" w16cid:durableId="1184829206">
    <w:abstractNumId w:val="84"/>
  </w:num>
  <w:num w:numId="89" w16cid:durableId="12846476">
    <w:abstractNumId w:val="84"/>
    <w:lvlOverride w:ilvl="1">
      <w:lvl w:ilvl="1">
        <w:numFmt w:val="lowerLetter"/>
        <w:lvlText w:val="%2."/>
        <w:lvlJc w:val="left"/>
      </w:lvl>
    </w:lvlOverride>
  </w:num>
  <w:num w:numId="90" w16cid:durableId="12846476">
    <w:abstractNumId w:val="84"/>
    <w:lvlOverride w:ilvl="1">
      <w:lvl w:ilvl="1">
        <w:numFmt w:val="lowerLetter"/>
        <w:lvlText w:val="%2."/>
        <w:lvlJc w:val="left"/>
      </w:lvl>
    </w:lvlOverride>
  </w:num>
  <w:num w:numId="91" w16cid:durableId="12846476">
    <w:abstractNumId w:val="84"/>
    <w:lvlOverride w:ilvl="1">
      <w:lvl w:ilvl="1">
        <w:numFmt w:val="lowerLetter"/>
        <w:lvlText w:val="%2."/>
        <w:lvlJc w:val="left"/>
      </w:lvl>
    </w:lvlOverride>
  </w:num>
  <w:num w:numId="92" w16cid:durableId="1658803271">
    <w:abstractNumId w:val="64"/>
  </w:num>
  <w:num w:numId="93" w16cid:durableId="1666130729">
    <w:abstractNumId w:val="10"/>
  </w:num>
  <w:num w:numId="94" w16cid:durableId="242490541">
    <w:abstractNumId w:val="17"/>
  </w:num>
  <w:num w:numId="95" w16cid:durableId="1593664821">
    <w:abstractNumId w:val="37"/>
  </w:num>
  <w:num w:numId="96" w16cid:durableId="1161459549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C5F"/>
    <w:rsid w:val="00034616"/>
    <w:rsid w:val="00052958"/>
    <w:rsid w:val="0006063C"/>
    <w:rsid w:val="0006681F"/>
    <w:rsid w:val="000F259A"/>
    <w:rsid w:val="001026C7"/>
    <w:rsid w:val="00126ED1"/>
    <w:rsid w:val="00135858"/>
    <w:rsid w:val="0015074B"/>
    <w:rsid w:val="00166557"/>
    <w:rsid w:val="001C2F4E"/>
    <w:rsid w:val="002054DD"/>
    <w:rsid w:val="00271AED"/>
    <w:rsid w:val="0029639D"/>
    <w:rsid w:val="00326F90"/>
    <w:rsid w:val="00337D7A"/>
    <w:rsid w:val="003922FD"/>
    <w:rsid w:val="003C1078"/>
    <w:rsid w:val="003D2C56"/>
    <w:rsid w:val="003D3631"/>
    <w:rsid w:val="004052C7"/>
    <w:rsid w:val="0041155A"/>
    <w:rsid w:val="00443C0B"/>
    <w:rsid w:val="00477B3B"/>
    <w:rsid w:val="004A7F88"/>
    <w:rsid w:val="004B2B70"/>
    <w:rsid w:val="004D79BB"/>
    <w:rsid w:val="005574D9"/>
    <w:rsid w:val="00574CDD"/>
    <w:rsid w:val="005831F6"/>
    <w:rsid w:val="00597BD0"/>
    <w:rsid w:val="005B0F97"/>
    <w:rsid w:val="005B7A1A"/>
    <w:rsid w:val="00603C54"/>
    <w:rsid w:val="00614B1D"/>
    <w:rsid w:val="00634E50"/>
    <w:rsid w:val="00655616"/>
    <w:rsid w:val="0068628A"/>
    <w:rsid w:val="006977D9"/>
    <w:rsid w:val="006B01DB"/>
    <w:rsid w:val="006E5F95"/>
    <w:rsid w:val="006F124F"/>
    <w:rsid w:val="00702C14"/>
    <w:rsid w:val="007541FC"/>
    <w:rsid w:val="0076361A"/>
    <w:rsid w:val="0079169E"/>
    <w:rsid w:val="00797D0C"/>
    <w:rsid w:val="007B594D"/>
    <w:rsid w:val="0081226C"/>
    <w:rsid w:val="008253B4"/>
    <w:rsid w:val="00857087"/>
    <w:rsid w:val="0086071B"/>
    <w:rsid w:val="00875277"/>
    <w:rsid w:val="008807A3"/>
    <w:rsid w:val="008A2776"/>
    <w:rsid w:val="008B3230"/>
    <w:rsid w:val="009420A6"/>
    <w:rsid w:val="009931A4"/>
    <w:rsid w:val="009E5782"/>
    <w:rsid w:val="009F3D4D"/>
    <w:rsid w:val="00A265BE"/>
    <w:rsid w:val="00A30FE6"/>
    <w:rsid w:val="00A323A9"/>
    <w:rsid w:val="00A445F5"/>
    <w:rsid w:val="00A56130"/>
    <w:rsid w:val="00AA1D8D"/>
    <w:rsid w:val="00AC75E6"/>
    <w:rsid w:val="00AE5E28"/>
    <w:rsid w:val="00B332B7"/>
    <w:rsid w:val="00B47730"/>
    <w:rsid w:val="00B74C08"/>
    <w:rsid w:val="00B90EE8"/>
    <w:rsid w:val="00B91EB5"/>
    <w:rsid w:val="00BC51C9"/>
    <w:rsid w:val="00BE666D"/>
    <w:rsid w:val="00BF072D"/>
    <w:rsid w:val="00C63C24"/>
    <w:rsid w:val="00C831C8"/>
    <w:rsid w:val="00C852AC"/>
    <w:rsid w:val="00C92C8A"/>
    <w:rsid w:val="00CB0664"/>
    <w:rsid w:val="00CC6CDB"/>
    <w:rsid w:val="00CC714F"/>
    <w:rsid w:val="00CD4BA3"/>
    <w:rsid w:val="00CF499A"/>
    <w:rsid w:val="00D02BA2"/>
    <w:rsid w:val="00D17038"/>
    <w:rsid w:val="00D41041"/>
    <w:rsid w:val="00D760DE"/>
    <w:rsid w:val="00DF0CB7"/>
    <w:rsid w:val="00E03FD3"/>
    <w:rsid w:val="00E1252D"/>
    <w:rsid w:val="00E31FBA"/>
    <w:rsid w:val="00E51589"/>
    <w:rsid w:val="00E52C89"/>
    <w:rsid w:val="00E70D39"/>
    <w:rsid w:val="00E8303A"/>
    <w:rsid w:val="00E9798C"/>
    <w:rsid w:val="00EC0665"/>
    <w:rsid w:val="00ED5AFA"/>
    <w:rsid w:val="00F326E9"/>
    <w:rsid w:val="00F408AD"/>
    <w:rsid w:val="00F57CDA"/>
    <w:rsid w:val="00F6342E"/>
    <w:rsid w:val="00F8309A"/>
    <w:rsid w:val="00FA5AB1"/>
    <w:rsid w:val="00FB2184"/>
    <w:rsid w:val="00FB425B"/>
    <w:rsid w:val="00FC693F"/>
    <w:rsid w:val="00FD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178726"/>
  <w14:defaultImageDpi w14:val="300"/>
  <w15:docId w15:val="{25868E7C-4322-49BA-AB3B-5A0EDCB2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BA3"/>
  </w:style>
  <w:style w:type="paragraph" w:styleId="Heading1">
    <w:name w:val="heading 1"/>
    <w:basedOn w:val="Normal"/>
    <w:next w:val="Normal"/>
    <w:link w:val="Heading1Char"/>
    <w:uiPriority w:val="9"/>
    <w:qFormat/>
    <w:rsid w:val="00CD4BA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4BA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4BA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BA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B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B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B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BA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BA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CD4BA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D4BA3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4BA3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D4BA3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4BA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D4BA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BA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D4BA3"/>
    <w:rPr>
      <w:rFonts w:asciiTheme="majorHAnsi" w:eastAsiaTheme="majorEastAsia" w:hAnsiTheme="majorHAnsi" w:cstheme="majorBidi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CD4BA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D4BA3"/>
    <w:rPr>
      <w:i/>
      <w:iCs/>
      <w:color w:val="262626" w:themeColor="text1" w:themeTint="D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BA3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BA3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BA3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BA3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BA3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BA3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4BA3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CD4BA3"/>
    <w:rPr>
      <w:b/>
      <w:bCs/>
    </w:rPr>
  </w:style>
  <w:style w:type="character" w:styleId="Emphasis">
    <w:name w:val="Emphasis"/>
    <w:basedOn w:val="DefaultParagraphFont"/>
    <w:uiPriority w:val="20"/>
    <w:qFormat/>
    <w:rsid w:val="00CD4BA3"/>
    <w:rPr>
      <w:i/>
      <w:iCs/>
      <w:color w:val="F79646" w:themeColor="accent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BA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BA3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D4BA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CD4BA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D4BA3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CD4BA3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CD4BA3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4BA3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122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2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594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90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 w:eastAsia="hr-HR"/>
    </w:rPr>
  </w:style>
  <w:style w:type="character" w:styleId="HTMLCode">
    <w:name w:val="HTML Code"/>
    <w:basedOn w:val="DefaultParagraphFont"/>
    <w:uiPriority w:val="99"/>
    <w:semiHidden/>
    <w:unhideWhenUsed/>
    <w:rsid w:val="00574C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4C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hr-HR" w:eastAsia="hr-H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4CDD"/>
    <w:rPr>
      <w:rFonts w:ascii="Courier New" w:eastAsia="Times New Roman" w:hAnsi="Courier New" w:cs="Courier New"/>
      <w:sz w:val="20"/>
      <w:szCs w:val="20"/>
      <w:lang w:val="hr-HR" w:eastAsia="hr-HR"/>
    </w:rPr>
  </w:style>
  <w:style w:type="character" w:customStyle="1" w:styleId="12">
    <w:name w:val="ͼ12"/>
    <w:basedOn w:val="DefaultParagraphFont"/>
    <w:rsid w:val="00574CDD"/>
  </w:style>
  <w:style w:type="character" w:customStyle="1" w:styleId="z">
    <w:name w:val="ͼz"/>
    <w:basedOn w:val="DefaultParagraphFont"/>
    <w:rsid w:val="00574CDD"/>
  </w:style>
  <w:style w:type="character" w:customStyle="1" w:styleId="10">
    <w:name w:val="ͼ10"/>
    <w:basedOn w:val="DefaultParagraphFont"/>
    <w:rsid w:val="00574CDD"/>
  </w:style>
  <w:style w:type="character" w:customStyle="1" w:styleId="y">
    <w:name w:val="ͼy"/>
    <w:basedOn w:val="DefaultParagraphFont"/>
    <w:rsid w:val="00574CDD"/>
  </w:style>
  <w:style w:type="character" w:customStyle="1" w:styleId="11">
    <w:name w:val="ͼ11"/>
    <w:basedOn w:val="DefaultParagraphFont"/>
    <w:rsid w:val="00574CDD"/>
  </w:style>
  <w:style w:type="table" w:styleId="GridTable5Dark-Accent6">
    <w:name w:val="Grid Table 5 Dark Accent 6"/>
    <w:basedOn w:val="TableNormal"/>
    <w:uiPriority w:val="50"/>
    <w:rsid w:val="00DF0CB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5Dark">
    <w:name w:val="Grid Table 5 Dark"/>
    <w:basedOn w:val="TableNormal"/>
    <w:uiPriority w:val="50"/>
    <w:rsid w:val="00DF0CB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6">
    <w:name w:val="Grid Table 4 Accent 6"/>
    <w:basedOn w:val="TableNormal"/>
    <w:uiPriority w:val="49"/>
    <w:rsid w:val="00DF0CB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Checklist">
    <w:name w:val="Checklist"/>
    <w:basedOn w:val="Normal"/>
    <w:rsid w:val="00DF0CB7"/>
    <w:pPr>
      <w:spacing w:after="80" w:line="276" w:lineRule="auto"/>
      <w:ind w:left="288"/>
    </w:pPr>
    <w:rPr>
      <w:rFonts w:ascii="Aptos" w:eastAsia="Aptos" w:hAnsi="Aptos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9</Pages>
  <Words>1728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Mislav Spajić | Asistent</cp:lastModifiedBy>
  <cp:revision>8</cp:revision>
  <cp:lastPrinted>2026-04-09T07:46:00Z</cp:lastPrinted>
  <dcterms:created xsi:type="dcterms:W3CDTF">2026-05-07T12:19:00Z</dcterms:created>
  <dcterms:modified xsi:type="dcterms:W3CDTF">2026-05-07T14:31:00Z</dcterms:modified>
  <cp:category/>
</cp:coreProperties>
</file>